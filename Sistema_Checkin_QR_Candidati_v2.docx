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D2B6" w14:textId="1C2B4B3B" w:rsidR="009A5DF7" w:rsidRDefault="009A5DF7" w:rsidP="00487EA4">
      <w:pPr>
        <w:pStyle w:val="Titolo1"/>
      </w:pPr>
      <w:r>
        <w:t>Sistema di Check</w:t>
      </w:r>
      <w:r>
        <w:noBreakHyphen/>
        <w:t xml:space="preserve">in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QR Code </w:t>
      </w:r>
    </w:p>
    <w:p w14:paraId="3C566AB5" w14:textId="77777777" w:rsidR="009A5DF7" w:rsidRPr="00487EA4" w:rsidRDefault="009A5DF7" w:rsidP="00487EA4">
      <w:pPr>
        <w:pStyle w:val="Titolo3"/>
      </w:pPr>
      <w:proofErr w:type="spellStart"/>
      <w:r w:rsidRPr="00487EA4">
        <w:t>Obiettivo</w:t>
      </w:r>
      <w:proofErr w:type="spellEnd"/>
      <w:r w:rsidRPr="00487EA4">
        <w:t xml:space="preserve"> del </w:t>
      </w:r>
      <w:proofErr w:type="spellStart"/>
      <w:r w:rsidRPr="00487EA4">
        <w:t>sistema</w:t>
      </w:r>
      <w:proofErr w:type="spellEnd"/>
    </w:p>
    <w:p w14:paraId="5A486C62" w14:textId="500B7975" w:rsidR="009A5DF7" w:rsidRDefault="009A5DF7" w:rsidP="00487EA4">
      <w:r>
        <w:t>Gestire in modalità digitale, sicura e tracciabile il check</w:t>
      </w:r>
      <w:r>
        <w:noBreakHyphen/>
        <w:t xml:space="preserve">in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ai </w:t>
      </w:r>
      <w:proofErr w:type="spellStart"/>
      <w:r>
        <w:t>concorsi</w:t>
      </w:r>
      <w:proofErr w:type="spellEnd"/>
      <w:r>
        <w:t xml:space="preserve"> </w:t>
      </w:r>
      <w:proofErr w:type="spellStart"/>
      <w:r>
        <w:t>pubblici</w:t>
      </w:r>
      <w:proofErr w:type="spellEnd"/>
      <w:r w:rsidR="00487EA4">
        <w:t xml:space="preserve"> del CNR</w:t>
      </w:r>
      <w:r>
        <w:t xml:space="preserve">, </w:t>
      </w:r>
      <w:proofErr w:type="spellStart"/>
      <w:r>
        <w:t>utilizzando</w:t>
      </w:r>
      <w:proofErr w:type="spellEnd"/>
      <w:r>
        <w:t xml:space="preserve"> QR code </w:t>
      </w:r>
      <w:proofErr w:type="spellStart"/>
      <w:r>
        <w:t>contenenti</w:t>
      </w:r>
      <w:proofErr w:type="spellEnd"/>
      <w:r>
        <w:t xml:space="preserve"> i dati dei candidati e delle sessioni.</w:t>
      </w:r>
    </w:p>
    <w:p w14:paraId="2772C225" w14:textId="77777777" w:rsidR="009A5DF7" w:rsidRDefault="009A5DF7" w:rsidP="009A5DF7">
      <w:pPr>
        <w:pStyle w:val="Titolo3"/>
      </w:pPr>
      <w:proofErr w:type="spellStart"/>
      <w:r>
        <w:t>Flusso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63CA101E" w14:textId="29EA9F74" w:rsidR="00BB14B6" w:rsidRDefault="00BB14B6" w:rsidP="009A5DF7">
      <w:pPr>
        <w:pStyle w:val="NormaleWeb"/>
        <w:numPr>
          <w:ilvl w:val="0"/>
          <w:numId w:val="10"/>
        </w:num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Invio </w:t>
      </w:r>
      <w:proofErr w:type="gramStart"/>
      <w:r>
        <w:rPr>
          <w:rFonts w:ascii="Palatino Linotype" w:hAnsi="Palatino Linotype"/>
          <w:b/>
          <w:bCs/>
        </w:rPr>
        <w:t>convocazioni :</w:t>
      </w:r>
      <w:proofErr w:type="gramEnd"/>
      <w:r>
        <w:rPr>
          <w:rFonts w:ascii="Palatino Linotype" w:hAnsi="Palatino Linotype"/>
          <w:b/>
          <w:bCs/>
        </w:rPr>
        <w:t xml:space="preserve"> </w:t>
      </w:r>
    </w:p>
    <w:p w14:paraId="5BF5F01B" w14:textId="6E1C6681" w:rsidR="001616A1" w:rsidRPr="000316D5" w:rsidRDefault="001616A1" w:rsidP="001616A1">
      <w:pPr>
        <w:pStyle w:val="NormaleWeb"/>
        <w:numPr>
          <w:ilvl w:val="1"/>
          <w:numId w:val="10"/>
        </w:num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Concorso unico diviso su più sessioni in giorni diversi: </w:t>
      </w:r>
      <w:r>
        <w:rPr>
          <w:rFonts w:ascii="Palatino Linotype" w:hAnsi="Palatino Linotype"/>
        </w:rPr>
        <w:t xml:space="preserve">vengono generate le convocazioni selezionando x persone su n candidati totali per il giorno </w:t>
      </w:r>
      <w:r w:rsidR="00BE490B">
        <w:rPr>
          <w:rFonts w:ascii="Palatino Linotype" w:hAnsi="Palatino Linotype"/>
        </w:rPr>
        <w:t>z</w:t>
      </w:r>
      <w:r w:rsidR="00C06A0E">
        <w:rPr>
          <w:rFonts w:ascii="Palatino Linotype" w:hAnsi="Palatino Linotype"/>
        </w:rPr>
        <w:t xml:space="preserve"> (domanda 2)</w:t>
      </w:r>
      <w:r w:rsidR="00BE490B">
        <w:rPr>
          <w:rFonts w:ascii="Palatino Linotype" w:hAnsi="Palatino Linotype"/>
        </w:rPr>
        <w:t>.</w:t>
      </w:r>
      <w:r w:rsidR="00C06A0E">
        <w:rPr>
          <w:rFonts w:ascii="Palatino Linotype" w:hAnsi="Palatino Linotype"/>
        </w:rPr>
        <w:t xml:space="preserve"> </w:t>
      </w:r>
      <w:r w:rsidR="00BE490B">
        <w:rPr>
          <w:rFonts w:ascii="Palatino Linotype" w:hAnsi="Palatino Linotype"/>
        </w:rPr>
        <w:t xml:space="preserve"> Questo genera delle convocazioni che hanno un </w:t>
      </w:r>
      <w:proofErr w:type="spellStart"/>
      <w:r w:rsidR="00BE490B">
        <w:rPr>
          <w:rFonts w:ascii="Palatino Linotype" w:hAnsi="Palatino Linotype"/>
        </w:rPr>
        <w:t>qr</w:t>
      </w:r>
      <w:proofErr w:type="spellEnd"/>
      <w:r w:rsidR="00BE490B">
        <w:rPr>
          <w:rFonts w:ascii="Palatino Linotype" w:hAnsi="Palatino Linotype"/>
        </w:rPr>
        <w:t xml:space="preserve"> code con </w:t>
      </w:r>
      <w:proofErr w:type="spellStart"/>
      <w:r w:rsidR="00BE490B">
        <w:rPr>
          <w:rFonts w:ascii="Palatino Linotype" w:hAnsi="Palatino Linotype"/>
        </w:rPr>
        <w:t>id_covocazione</w:t>
      </w:r>
      <w:proofErr w:type="spellEnd"/>
      <w:r w:rsidR="00BE490B">
        <w:rPr>
          <w:rFonts w:ascii="Palatino Linotype" w:hAnsi="Palatino Linotype"/>
        </w:rPr>
        <w:t xml:space="preserve"> + </w:t>
      </w:r>
      <w:proofErr w:type="spellStart"/>
      <w:r w:rsidR="00BE490B">
        <w:rPr>
          <w:rFonts w:ascii="Palatino Linotype" w:hAnsi="Palatino Linotype"/>
        </w:rPr>
        <w:t>data_convocazione</w:t>
      </w:r>
      <w:r w:rsidR="003F3685">
        <w:rPr>
          <w:rFonts w:ascii="Palatino Linotype" w:hAnsi="Palatino Linotype"/>
        </w:rPr>
        <w:t>+sede</w:t>
      </w:r>
      <w:proofErr w:type="spellEnd"/>
      <w:r w:rsidR="003F3685">
        <w:rPr>
          <w:rFonts w:ascii="Palatino Linotype" w:hAnsi="Palatino Linotype"/>
        </w:rPr>
        <w:t>.</w:t>
      </w:r>
      <w:r w:rsidR="00CA5BAA">
        <w:rPr>
          <w:rFonts w:ascii="Palatino Linotype" w:hAnsi="Palatino Linotype"/>
        </w:rPr>
        <w:t xml:space="preserve"> Quindi </w:t>
      </w:r>
      <w:r w:rsidR="000316D5">
        <w:rPr>
          <w:rFonts w:ascii="Palatino Linotype" w:hAnsi="Palatino Linotype"/>
        </w:rPr>
        <w:t xml:space="preserve">in selezioni online </w:t>
      </w:r>
      <w:r w:rsidR="00CA5BAA">
        <w:rPr>
          <w:rFonts w:ascii="Palatino Linotype" w:hAnsi="Palatino Linotype"/>
        </w:rPr>
        <w:t xml:space="preserve">sarà possibile vedere </w:t>
      </w:r>
      <w:r w:rsidR="00096816">
        <w:rPr>
          <w:rFonts w:ascii="Palatino Linotype" w:hAnsi="Palatino Linotype"/>
        </w:rPr>
        <w:t>per il concorso specifico le sessioni di esame dispo</w:t>
      </w:r>
      <w:r w:rsidR="000316D5">
        <w:rPr>
          <w:rFonts w:ascii="Palatino Linotype" w:hAnsi="Palatino Linotype"/>
        </w:rPr>
        <w:t>nibili e attive divise per giorno.</w:t>
      </w:r>
    </w:p>
    <w:p w14:paraId="34000248" w14:textId="11AFAEBD" w:rsidR="000316D5" w:rsidRPr="00CA5BAA" w:rsidRDefault="000E016D" w:rsidP="001616A1">
      <w:pPr>
        <w:pStyle w:val="NormaleWeb"/>
        <w:numPr>
          <w:ilvl w:val="1"/>
          <w:numId w:val="10"/>
        </w:numPr>
        <w:rPr>
          <w:rFonts w:ascii="Palatino Linotype" w:hAnsi="Palatino Linotype"/>
          <w:b/>
          <w:bCs/>
        </w:rPr>
      </w:pPr>
      <w:proofErr w:type="gramStart"/>
      <w:r>
        <w:rPr>
          <w:rFonts w:ascii="Palatino Linotype" w:hAnsi="Palatino Linotype"/>
          <w:b/>
          <w:bCs/>
        </w:rPr>
        <w:t>ESAMI.CONCORSI :</w:t>
      </w:r>
      <w:proofErr w:type="gramEnd"/>
      <w:r>
        <w:rPr>
          <w:rFonts w:ascii="Palatino Linotype" w:hAnsi="Palatino Linotype"/>
          <w:b/>
          <w:bCs/>
        </w:rPr>
        <w:t xml:space="preserve"> </w:t>
      </w:r>
      <w:r w:rsidR="000316D5" w:rsidRPr="000E016D">
        <w:rPr>
          <w:rFonts w:ascii="Palatino Linotype" w:hAnsi="Palatino Linotype"/>
        </w:rPr>
        <w:t>Generazione del file csv da inviare a</w:t>
      </w:r>
      <w:r w:rsidR="00355B87" w:rsidRPr="000E016D">
        <w:rPr>
          <w:rFonts w:ascii="Palatino Linotype" w:hAnsi="Palatino Linotype"/>
        </w:rPr>
        <w:t xml:space="preserve"> </w:t>
      </w:r>
      <w:proofErr w:type="spellStart"/>
      <w:proofErr w:type="gramStart"/>
      <w:r w:rsidR="00355B87" w:rsidRPr="000E016D">
        <w:rPr>
          <w:rFonts w:ascii="Palatino Linotype" w:hAnsi="Palatino Linotype"/>
        </w:rPr>
        <w:t>esami.concorsi</w:t>
      </w:r>
      <w:proofErr w:type="spellEnd"/>
      <w:proofErr w:type="gramEnd"/>
      <w:r w:rsidR="00355B87" w:rsidRPr="000E016D">
        <w:rPr>
          <w:rFonts w:ascii="Palatino Linotype" w:hAnsi="Palatino Linotype"/>
        </w:rPr>
        <w:t xml:space="preserve"> o al supporto informatico da remoto per caricamento candidati</w:t>
      </w:r>
      <w:r w:rsidRPr="000E016D">
        <w:rPr>
          <w:rFonts w:ascii="Palatino Linotype" w:hAnsi="Palatino Linotype"/>
        </w:rPr>
        <w:t>.</w:t>
      </w:r>
      <w:r>
        <w:rPr>
          <w:rFonts w:ascii="Palatino Linotype" w:hAnsi="Palatino Linotype"/>
          <w:b/>
          <w:bCs/>
        </w:rPr>
        <w:t xml:space="preserve"> </w:t>
      </w:r>
      <w:proofErr w:type="gramStart"/>
      <w:r>
        <w:rPr>
          <w:rFonts w:ascii="Palatino Linotype" w:hAnsi="Palatino Linotype"/>
          <w:b/>
          <w:bCs/>
        </w:rPr>
        <w:t>( da</w:t>
      </w:r>
      <w:proofErr w:type="gramEnd"/>
      <w:r>
        <w:rPr>
          <w:rFonts w:ascii="Palatino Linotype" w:hAnsi="Palatino Linotype"/>
          <w:b/>
          <w:bCs/>
        </w:rPr>
        <w:t xml:space="preserve"> valutare se è un file unico o </w:t>
      </w:r>
      <w:r w:rsidR="00A049D9">
        <w:rPr>
          <w:rFonts w:ascii="Palatino Linotype" w:hAnsi="Palatino Linotype"/>
          <w:b/>
          <w:bCs/>
        </w:rPr>
        <w:t>più</w:t>
      </w:r>
      <w:r>
        <w:rPr>
          <w:rFonts w:ascii="Palatino Linotype" w:hAnsi="Palatino Linotype"/>
          <w:b/>
          <w:bCs/>
        </w:rPr>
        <w:t xml:space="preserve"> file per ogni sessione di </w:t>
      </w:r>
      <w:proofErr w:type="gramStart"/>
      <w:r>
        <w:rPr>
          <w:rFonts w:ascii="Palatino Linotype" w:hAnsi="Palatino Linotype"/>
          <w:b/>
          <w:bCs/>
        </w:rPr>
        <w:t>esame )</w:t>
      </w:r>
      <w:proofErr w:type="gramEnd"/>
    </w:p>
    <w:p w14:paraId="32381879" w14:textId="2312C0D8" w:rsidR="00CA5BAA" w:rsidRPr="00BB14B6" w:rsidRDefault="00CA5BAA" w:rsidP="00CA5BAA">
      <w:pPr>
        <w:pStyle w:val="NormaleWeb"/>
        <w:ind w:left="1440"/>
        <w:rPr>
          <w:rFonts w:ascii="Palatino Linotype" w:hAnsi="Palatino Linotype"/>
          <w:b/>
          <w:bCs/>
        </w:rPr>
      </w:pPr>
    </w:p>
    <w:p w14:paraId="112E8321" w14:textId="1954A380" w:rsidR="004F649D" w:rsidRPr="004F649D" w:rsidRDefault="000E016D" w:rsidP="009A5DF7">
      <w:pPr>
        <w:pStyle w:val="NormaleWeb"/>
        <w:numPr>
          <w:ilvl w:val="0"/>
          <w:numId w:val="10"/>
        </w:num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Giorno dell’esame: </w:t>
      </w:r>
      <w:r w:rsidR="000833D7" w:rsidRPr="000316D5">
        <w:rPr>
          <w:rFonts w:ascii="Palatino Linotype" w:hAnsi="Palatino Linotype"/>
          <w:b/>
          <w:bCs/>
        </w:rPr>
        <w:t>Attivazione sessione di esame</w:t>
      </w:r>
      <w:r w:rsidR="000833D7">
        <w:rPr>
          <w:rFonts w:ascii="Palatino Linotype" w:hAnsi="Palatino Linotype"/>
        </w:rPr>
        <w:t xml:space="preserve">: </w:t>
      </w:r>
      <w:r w:rsidR="009A5DF7" w:rsidRPr="00487EA4">
        <w:rPr>
          <w:rFonts w:ascii="Palatino Linotype" w:hAnsi="Palatino Linotype"/>
        </w:rPr>
        <w:t>Il giorno del concorso</w:t>
      </w:r>
      <w:r w:rsidR="000833D7">
        <w:rPr>
          <w:rFonts w:ascii="Palatino Linotype" w:hAnsi="Palatino Linotype"/>
        </w:rPr>
        <w:t xml:space="preserve"> il segretario</w:t>
      </w:r>
      <w:r w:rsidR="009A5DF7" w:rsidRPr="00487EA4">
        <w:rPr>
          <w:rFonts w:ascii="Palatino Linotype" w:hAnsi="Palatino Linotype"/>
        </w:rPr>
        <w:t xml:space="preserve"> autorizzato si autentica sul sito</w:t>
      </w:r>
      <w:r w:rsidR="0007682A">
        <w:rPr>
          <w:rFonts w:ascii="Palatino Linotype" w:hAnsi="Palatino Linotype"/>
        </w:rPr>
        <w:t xml:space="preserve"> </w:t>
      </w:r>
      <w:r w:rsidR="00132912" w:rsidRPr="0007682A">
        <w:rPr>
          <w:rFonts w:ascii="Palatino Linotype" w:hAnsi="Palatino Linotype"/>
          <w:b/>
          <w:bCs/>
        </w:rPr>
        <w:t>check-in</w:t>
      </w:r>
      <w:r w:rsidR="0007682A" w:rsidRPr="0007682A">
        <w:rPr>
          <w:rFonts w:ascii="Palatino Linotype" w:hAnsi="Palatino Linotype"/>
          <w:b/>
          <w:bCs/>
        </w:rPr>
        <w:t>-concorsi</w:t>
      </w:r>
      <w:r w:rsidR="00A3320F">
        <w:rPr>
          <w:rFonts w:ascii="Palatino Linotype" w:hAnsi="Palatino Linotype"/>
        </w:rPr>
        <w:t xml:space="preserve">, vede la lista dei concorsi attivi per quella </w:t>
      </w:r>
      <w:proofErr w:type="gramStart"/>
      <w:r w:rsidR="00A3320F">
        <w:rPr>
          <w:rFonts w:ascii="Palatino Linotype" w:hAnsi="Palatino Linotype"/>
        </w:rPr>
        <w:t xml:space="preserve">data </w:t>
      </w:r>
      <w:r w:rsidR="002E3649">
        <w:rPr>
          <w:rFonts w:ascii="Palatino Linotype" w:hAnsi="Palatino Linotype"/>
        </w:rPr>
        <w:t xml:space="preserve"> e</w:t>
      </w:r>
      <w:proofErr w:type="gramEnd"/>
      <w:r w:rsidR="002E3649">
        <w:rPr>
          <w:rFonts w:ascii="Palatino Linotype" w:hAnsi="Palatino Linotype"/>
        </w:rPr>
        <w:t xml:space="preserve"> le sessioni </w:t>
      </w:r>
      <w:r w:rsidR="00A3320F">
        <w:rPr>
          <w:rFonts w:ascii="Palatino Linotype" w:hAnsi="Palatino Linotype"/>
        </w:rPr>
        <w:t>a cui è autorizzato ad accedere</w:t>
      </w:r>
      <w:r w:rsidR="002E3649">
        <w:rPr>
          <w:rFonts w:ascii="Palatino Linotype" w:hAnsi="Palatino Linotype"/>
        </w:rPr>
        <w:t xml:space="preserve">. Attiva la sessione di </w:t>
      </w:r>
      <w:r w:rsidR="00132912">
        <w:rPr>
          <w:rFonts w:ascii="Palatino Linotype" w:hAnsi="Palatino Linotype"/>
        </w:rPr>
        <w:t>check-</w:t>
      </w:r>
      <w:r w:rsidR="00E16255">
        <w:rPr>
          <w:rFonts w:ascii="Palatino Linotype" w:hAnsi="Palatino Linotype"/>
        </w:rPr>
        <w:t>in corretta</w:t>
      </w:r>
      <w:r w:rsidR="002E3649">
        <w:rPr>
          <w:rFonts w:ascii="Palatino Linotype" w:hAnsi="Palatino Linotype"/>
        </w:rPr>
        <w:t xml:space="preserve"> che permette di richiedere la lista dei candidati da </w:t>
      </w:r>
      <w:r w:rsidR="009A5DF7" w:rsidRPr="00487EA4">
        <w:rPr>
          <w:rFonts w:ascii="Palatino Linotype" w:hAnsi="Palatino Linotype"/>
        </w:rPr>
        <w:t>Selezioni Online</w:t>
      </w:r>
      <w:r w:rsidR="00895A07">
        <w:rPr>
          <w:rFonts w:ascii="Palatino Linotype" w:hAnsi="Palatino Linotype"/>
        </w:rPr>
        <w:t xml:space="preserve"> e popolare l</w:t>
      </w:r>
      <w:r w:rsidR="00641F44">
        <w:rPr>
          <w:rFonts w:ascii="Palatino Linotype" w:hAnsi="Palatino Linotype"/>
        </w:rPr>
        <w:t>a dashboard</w:t>
      </w:r>
      <w:r w:rsidR="00132912">
        <w:rPr>
          <w:rFonts w:ascii="Palatino Linotype" w:hAnsi="Palatino Linotype"/>
        </w:rPr>
        <w:t xml:space="preserve">. </w:t>
      </w:r>
      <w:r w:rsidR="00F95E30">
        <w:rPr>
          <w:rFonts w:ascii="Palatino Linotype" w:hAnsi="Palatino Linotype"/>
        </w:rPr>
        <w:t xml:space="preserve"> Sara disponibile una postazione desktop per vedere l’andamento generale del check-in</w:t>
      </w:r>
      <w:r w:rsidR="00A049D9">
        <w:rPr>
          <w:rFonts w:ascii="Palatino Linotype" w:hAnsi="Palatino Linotype"/>
        </w:rPr>
        <w:t xml:space="preserve"> a gestione del </w:t>
      </w:r>
      <w:proofErr w:type="gramStart"/>
      <w:r w:rsidR="00A049D9">
        <w:rPr>
          <w:rFonts w:ascii="Palatino Linotype" w:hAnsi="Palatino Linotype"/>
        </w:rPr>
        <w:t xml:space="preserve">segretario </w:t>
      </w:r>
      <w:r w:rsidR="00F95E30">
        <w:rPr>
          <w:rFonts w:ascii="Palatino Linotype" w:hAnsi="Palatino Linotype"/>
        </w:rPr>
        <w:t xml:space="preserve"> e</w:t>
      </w:r>
      <w:proofErr w:type="gramEnd"/>
      <w:r w:rsidR="00F95E30">
        <w:rPr>
          <w:rFonts w:ascii="Palatino Linotype" w:hAnsi="Palatino Linotype"/>
        </w:rPr>
        <w:t xml:space="preserve"> </w:t>
      </w:r>
      <w:r w:rsidR="004F649D">
        <w:rPr>
          <w:rFonts w:ascii="Palatino Linotype" w:hAnsi="Palatino Linotype"/>
        </w:rPr>
        <w:t xml:space="preserve">N dispositivi abilitati per la scansione. </w:t>
      </w:r>
    </w:p>
    <w:p w14:paraId="207250B5" w14:textId="78A8487A" w:rsidR="004F649D" w:rsidRPr="004F649D" w:rsidRDefault="004F649D" w:rsidP="009A5DF7">
      <w:pPr>
        <w:pStyle w:val="NormaleWeb"/>
        <w:numPr>
          <w:ilvl w:val="0"/>
          <w:numId w:val="10"/>
        </w:num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Scansione tramite </w:t>
      </w:r>
      <w:proofErr w:type="gramStart"/>
      <w:r>
        <w:rPr>
          <w:rFonts w:ascii="Palatino Linotype" w:hAnsi="Palatino Linotype"/>
          <w:b/>
          <w:bCs/>
        </w:rPr>
        <w:t xml:space="preserve">smartphone: </w:t>
      </w:r>
      <w:r w:rsidR="00641F44">
        <w:rPr>
          <w:rFonts w:ascii="Palatino Linotype" w:hAnsi="Palatino Linotype"/>
          <w:b/>
          <w:bCs/>
        </w:rPr>
        <w:t xml:space="preserve"> </w:t>
      </w:r>
      <w:r w:rsidR="00641F44">
        <w:rPr>
          <w:rFonts w:ascii="Palatino Linotype" w:hAnsi="Palatino Linotype"/>
        </w:rPr>
        <w:t>Uno</w:t>
      </w:r>
      <w:proofErr w:type="gramEnd"/>
      <w:r w:rsidR="00641F44">
        <w:rPr>
          <w:rFonts w:ascii="Palatino Linotype" w:hAnsi="Palatino Linotype"/>
        </w:rPr>
        <w:t xml:space="preserve"> smartphone o più potranno procedere a scansionare i </w:t>
      </w:r>
      <w:proofErr w:type="spellStart"/>
      <w:r w:rsidR="00641F44">
        <w:rPr>
          <w:rFonts w:ascii="Palatino Linotype" w:hAnsi="Palatino Linotype"/>
        </w:rPr>
        <w:t>qrcode</w:t>
      </w:r>
      <w:proofErr w:type="spellEnd"/>
      <w:r w:rsidR="00FC688D">
        <w:rPr>
          <w:rFonts w:ascii="Palatino Linotype" w:hAnsi="Palatino Linotype"/>
        </w:rPr>
        <w:t xml:space="preserve"> e il dispositivo di scansione dovrà effettuare un login con </w:t>
      </w:r>
      <w:r w:rsidR="003609BC">
        <w:rPr>
          <w:rFonts w:ascii="Palatino Linotype" w:hAnsi="Palatino Linotype"/>
        </w:rPr>
        <w:t xml:space="preserve">le credenziali del personale di supporto, oppure procederà ad usare </w:t>
      </w:r>
      <w:r w:rsidR="00B70663">
        <w:rPr>
          <w:rFonts w:ascii="Palatino Linotype" w:hAnsi="Palatino Linotype"/>
        </w:rPr>
        <w:t xml:space="preserve">le credenziali di login del segretario tramite </w:t>
      </w:r>
      <w:r w:rsidR="00447A69">
        <w:rPr>
          <w:rFonts w:ascii="Palatino Linotype" w:hAnsi="Palatino Linotype"/>
        </w:rPr>
        <w:t>apposita associazione</w:t>
      </w:r>
      <w:r w:rsidR="00B70663">
        <w:rPr>
          <w:rFonts w:ascii="Palatino Linotype" w:hAnsi="Palatino Linotype"/>
        </w:rPr>
        <w:t xml:space="preserve"> del dispositivo </w:t>
      </w:r>
      <w:r w:rsidR="003E5549">
        <w:rPr>
          <w:rFonts w:ascii="Palatino Linotype" w:hAnsi="Palatino Linotype"/>
        </w:rPr>
        <w:t>e salvataggio del token di sessione sso tramite cookie. (</w:t>
      </w:r>
      <w:r w:rsidR="003E5549" w:rsidRPr="00C64524">
        <w:rPr>
          <w:rFonts w:ascii="Palatino Linotype" w:hAnsi="Palatino Linotype"/>
          <w:b/>
          <w:bCs/>
        </w:rPr>
        <w:t xml:space="preserve">Domanda: </w:t>
      </w:r>
      <w:r w:rsidR="00E16255" w:rsidRPr="00C64524">
        <w:rPr>
          <w:rFonts w:ascii="Palatino Linotype" w:hAnsi="Palatino Linotype"/>
          <w:b/>
          <w:bCs/>
        </w:rPr>
        <w:t>1</w:t>
      </w:r>
      <w:r w:rsidR="003E5549">
        <w:rPr>
          <w:rFonts w:ascii="Palatino Linotype" w:hAnsi="Palatino Linotype"/>
        </w:rPr>
        <w:t>)</w:t>
      </w:r>
    </w:p>
    <w:p w14:paraId="0C1CA4A1" w14:textId="5F111D65" w:rsidR="009A5DF7" w:rsidRPr="00CA548A" w:rsidRDefault="00C84A80" w:rsidP="009A5DF7">
      <w:pPr>
        <w:pStyle w:val="NormaleWeb"/>
        <w:numPr>
          <w:ilvl w:val="0"/>
          <w:numId w:val="10"/>
        </w:num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</w:rPr>
        <w:t xml:space="preserve"> Validazione </w:t>
      </w:r>
      <w:r w:rsidR="007D5BA6">
        <w:rPr>
          <w:rFonts w:ascii="Palatino Linotype" w:hAnsi="Palatino Linotype"/>
        </w:rPr>
        <w:t>check-in</w:t>
      </w:r>
      <w:r>
        <w:rPr>
          <w:rFonts w:ascii="Palatino Linotype" w:hAnsi="Palatino Linotype"/>
        </w:rPr>
        <w:t xml:space="preserve">: ogni persona addetta al </w:t>
      </w:r>
      <w:r w:rsidR="007D5BA6">
        <w:rPr>
          <w:rFonts w:ascii="Palatino Linotype" w:hAnsi="Palatino Linotype"/>
        </w:rPr>
        <w:t>check-in</w:t>
      </w:r>
      <w:r>
        <w:rPr>
          <w:rFonts w:ascii="Palatino Linotype" w:hAnsi="Palatino Linotype"/>
        </w:rPr>
        <w:t xml:space="preserve"> dopo </w:t>
      </w:r>
      <w:proofErr w:type="gramStart"/>
      <w:r>
        <w:rPr>
          <w:rFonts w:ascii="Palatino Linotype" w:hAnsi="Palatino Linotype"/>
        </w:rPr>
        <w:t xml:space="preserve">aver </w:t>
      </w:r>
      <w:r w:rsidR="007D5BA6">
        <w:rPr>
          <w:rFonts w:ascii="Palatino Linotype" w:hAnsi="Palatino Linotype"/>
        </w:rPr>
        <w:t xml:space="preserve"> inquadrato</w:t>
      </w:r>
      <w:proofErr w:type="gramEnd"/>
      <w:r w:rsidR="007D5BA6">
        <w:rPr>
          <w:rFonts w:ascii="Palatino Linotype" w:hAnsi="Palatino Linotype"/>
        </w:rPr>
        <w:t xml:space="preserve"> </w:t>
      </w:r>
      <w:proofErr w:type="gramStart"/>
      <w:r w:rsidR="007D5BA6">
        <w:rPr>
          <w:rFonts w:ascii="Palatino Linotype" w:hAnsi="Palatino Linotype"/>
        </w:rPr>
        <w:t>il  QR</w:t>
      </w:r>
      <w:proofErr w:type="gramEnd"/>
      <w:r w:rsidR="007D5BA6">
        <w:rPr>
          <w:rFonts w:ascii="Palatino Linotype" w:hAnsi="Palatino Linotype"/>
        </w:rPr>
        <w:t>-</w:t>
      </w:r>
      <w:proofErr w:type="gramStart"/>
      <w:r w:rsidR="007D5BA6">
        <w:rPr>
          <w:rFonts w:ascii="Palatino Linotype" w:hAnsi="Palatino Linotype"/>
        </w:rPr>
        <w:t>code  presentato</w:t>
      </w:r>
      <w:proofErr w:type="gramEnd"/>
      <w:r w:rsidR="007D5BA6">
        <w:rPr>
          <w:rFonts w:ascii="Palatino Linotype" w:hAnsi="Palatino Linotype"/>
        </w:rPr>
        <w:t xml:space="preserve"> dal candidato vedrà il documento caricato sopra selezioni-online</w:t>
      </w:r>
      <w:r w:rsidR="008A4B4E">
        <w:rPr>
          <w:rFonts w:ascii="Palatino Linotype" w:hAnsi="Palatino Linotype"/>
        </w:rPr>
        <w:t xml:space="preserve"> del </w:t>
      </w:r>
      <w:proofErr w:type="spellStart"/>
      <w:r w:rsidR="008A4B4E">
        <w:rPr>
          <w:rFonts w:ascii="Palatino Linotype" w:hAnsi="Palatino Linotype"/>
        </w:rPr>
        <w:t>candaito</w:t>
      </w:r>
      <w:proofErr w:type="spellEnd"/>
      <w:r w:rsidR="008A4B4E">
        <w:rPr>
          <w:rFonts w:ascii="Palatino Linotype" w:hAnsi="Palatino Linotype"/>
        </w:rPr>
        <w:t xml:space="preserve"> così da procedere a verificare </w:t>
      </w:r>
      <w:r w:rsidR="008A4B4E">
        <w:rPr>
          <w:rFonts w:ascii="Palatino Linotype" w:hAnsi="Palatino Linotype"/>
        </w:rPr>
        <w:lastRenderedPageBreak/>
        <w:t>l’</w:t>
      </w:r>
      <w:r w:rsidR="006551B1">
        <w:rPr>
          <w:rFonts w:ascii="Palatino Linotype" w:hAnsi="Palatino Linotype"/>
        </w:rPr>
        <w:t>identità</w:t>
      </w:r>
      <w:r w:rsidR="008A4B4E">
        <w:rPr>
          <w:rFonts w:ascii="Palatino Linotype" w:hAnsi="Palatino Linotype"/>
        </w:rPr>
        <w:t xml:space="preserve">. L’operatore avrà la possibilità di confermare il check-in oppure </w:t>
      </w:r>
      <w:r w:rsidR="006551B1">
        <w:rPr>
          <w:rFonts w:ascii="Palatino Linotype" w:hAnsi="Palatino Linotype"/>
        </w:rPr>
        <w:t xml:space="preserve">rifiutare. </w:t>
      </w:r>
    </w:p>
    <w:p w14:paraId="41E469B0" w14:textId="2BE392F5" w:rsidR="009A5DF7" w:rsidRPr="00487EA4" w:rsidRDefault="006551B1" w:rsidP="006551B1">
      <w:pPr>
        <w:pStyle w:val="NormaleWeb"/>
        <w:ind w:left="720"/>
        <w:rPr>
          <w:rFonts w:ascii="Palatino Linotype" w:hAnsi="Palatino Linotype"/>
        </w:rPr>
      </w:pPr>
      <w:r>
        <w:rPr>
          <w:rStyle w:val="Enfasigrassetto"/>
          <w:rFonts w:ascii="Palatino Linotype" w:hAnsi="Palatino Linotype"/>
        </w:rPr>
        <w:t xml:space="preserve">Contenuto </w:t>
      </w:r>
      <w:proofErr w:type="spellStart"/>
      <w:r>
        <w:rPr>
          <w:rStyle w:val="Enfasigrassetto"/>
          <w:rFonts w:ascii="Palatino Linotype" w:hAnsi="Palatino Linotype"/>
        </w:rPr>
        <w:t>qrcode</w:t>
      </w:r>
      <w:proofErr w:type="spellEnd"/>
      <w:r>
        <w:rPr>
          <w:rStyle w:val="Enfasigrassetto"/>
          <w:rFonts w:ascii="Palatino Linotype" w:hAnsi="Palatino Linotype"/>
        </w:rPr>
        <w:t xml:space="preserve"> </w:t>
      </w:r>
    </w:p>
    <w:p w14:paraId="72B75D6D" w14:textId="0CA9D643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Il candidato presenta un QR personale con: </w:t>
      </w:r>
      <w:proofErr w:type="spellStart"/>
      <w:r w:rsidR="00436E45">
        <w:rPr>
          <w:rStyle w:val="CodiceHTML"/>
          <w:rFonts w:ascii="Palatino Linotype" w:eastAsiaTheme="majorEastAsia" w:hAnsi="Palatino Linotype"/>
        </w:rPr>
        <w:t>id_convocazione+data+luogo</w:t>
      </w:r>
      <w:proofErr w:type="spellEnd"/>
      <w:r w:rsidR="00436E45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nome</w:t>
      </w:r>
      <w:r w:rsidRPr="00487EA4">
        <w:rPr>
          <w:rFonts w:ascii="Palatino Linotype" w:hAnsi="Palatino Linotype"/>
        </w:rPr>
        <w:t xml:space="preserve">, </w:t>
      </w:r>
      <w:r w:rsidRPr="00487EA4">
        <w:rPr>
          <w:rStyle w:val="CodiceHTML"/>
          <w:rFonts w:ascii="Palatino Linotype" w:eastAsiaTheme="majorEastAsia" w:hAnsi="Palatino Linotype"/>
        </w:rPr>
        <w:t>cognome</w:t>
      </w:r>
      <w:r w:rsidRPr="00487EA4">
        <w:rPr>
          <w:rFonts w:ascii="Palatino Linotype" w:hAnsi="Palatino Linotype"/>
        </w:rPr>
        <w:t xml:space="preserve">,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numero_documento</w:t>
      </w:r>
      <w:proofErr w:type="spellEnd"/>
      <w:r w:rsidR="00487EA4">
        <w:rPr>
          <w:rStyle w:val="CodiceHTML"/>
          <w:rFonts w:ascii="Palatino Linotype" w:eastAsiaTheme="majorEastAsia" w:hAnsi="Palatino Linotype"/>
        </w:rPr>
        <w:t xml:space="preserve">, </w:t>
      </w:r>
      <w:proofErr w:type="spellStart"/>
      <w:r w:rsidR="00487EA4">
        <w:rPr>
          <w:rStyle w:val="CodiceHTML"/>
          <w:rFonts w:ascii="Palatino Linotype" w:eastAsiaTheme="majorEastAsia" w:hAnsi="Palatino Linotype"/>
        </w:rPr>
        <w:t>link_documento</w:t>
      </w:r>
      <w:proofErr w:type="spellEnd"/>
      <w:r w:rsidR="00487EA4">
        <w:rPr>
          <w:rFonts w:ascii="Palatino Linotype" w:hAnsi="Palatino Linotype"/>
        </w:rPr>
        <w:t>.</w:t>
      </w:r>
      <w:r w:rsidR="00CA548A">
        <w:rPr>
          <w:rFonts w:ascii="Palatino Linotype" w:hAnsi="Palatino Linotype"/>
        </w:rPr>
        <w:t xml:space="preserve"> </w:t>
      </w:r>
    </w:p>
    <w:p w14:paraId="7F880C4A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L’operatore verifica i dati confrontandoli con il documento, quindi conferma il check</w:t>
      </w:r>
      <w:r w:rsidRPr="00487EA4">
        <w:rPr>
          <w:rFonts w:ascii="Palatino Linotype" w:hAnsi="Palatino Linotype"/>
        </w:rPr>
        <w:noBreakHyphen/>
        <w:t>in.</w:t>
      </w:r>
    </w:p>
    <w:p w14:paraId="214C7017" w14:textId="77777777" w:rsidR="009A5DF7" w:rsidRPr="00487EA4" w:rsidRDefault="009A5DF7" w:rsidP="009A5DF7">
      <w:pPr>
        <w:pStyle w:val="NormaleWeb"/>
        <w:numPr>
          <w:ilvl w:val="1"/>
          <w:numId w:val="10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Il server aggiorna il database per impostare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checkin_effettuato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 xml:space="preserve"> =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true</w:t>
      </w:r>
      <w:proofErr w:type="spellEnd"/>
      <w:r w:rsidRPr="00487EA4">
        <w:rPr>
          <w:rFonts w:ascii="Palatino Linotype" w:hAnsi="Palatino Linotype"/>
        </w:rPr>
        <w:t>.</w:t>
      </w:r>
    </w:p>
    <w:p w14:paraId="0C74E9EA" w14:textId="77777777" w:rsidR="009A5DF7" w:rsidRDefault="009A5DF7" w:rsidP="009A5DF7">
      <w:pPr>
        <w:pStyle w:val="NormaleWeb"/>
        <w:numPr>
          <w:ilvl w:val="0"/>
          <w:numId w:val="10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Esportazione report</w:t>
      </w:r>
      <w:r w:rsidRPr="00487EA4">
        <w:rPr>
          <w:rFonts w:ascii="Palatino Linotype" w:hAnsi="Palatino Linotype"/>
        </w:rPr>
        <w:br/>
        <w:t>Al termine dell’evento, è possibile scaricare la lista completa con presenti/assenti in formati definibili (es. CSV, PDF).</w:t>
      </w:r>
    </w:p>
    <w:p w14:paraId="064533FB" w14:textId="2C465B2D" w:rsidR="00C7428B" w:rsidRPr="003C1281" w:rsidRDefault="00FE6392" w:rsidP="009A5DF7">
      <w:pPr>
        <w:pStyle w:val="NormaleWeb"/>
        <w:numPr>
          <w:ilvl w:val="0"/>
          <w:numId w:val="10"/>
        </w:numPr>
        <w:rPr>
          <w:rStyle w:val="Enfasigrassetto"/>
          <w:rFonts w:ascii="Palatino Linotype" w:hAnsi="Palatino Linotype"/>
          <w:b w:val="0"/>
          <w:bCs w:val="0"/>
        </w:rPr>
      </w:pPr>
      <w:r w:rsidRPr="00E90BE9">
        <w:rPr>
          <w:rStyle w:val="Enfasigrassetto"/>
          <w:rFonts w:ascii="Palatino Linotype" w:hAnsi="Palatino Linotype"/>
          <w:color w:val="000000" w:themeColor="text1"/>
          <w:highlight w:val="yellow"/>
        </w:rPr>
        <w:t xml:space="preserve">Integrazione </w:t>
      </w:r>
      <w:proofErr w:type="spellStart"/>
      <w:proofErr w:type="gramStart"/>
      <w:r w:rsidRPr="00E90BE9">
        <w:rPr>
          <w:rStyle w:val="Enfasigrassetto"/>
          <w:rFonts w:ascii="Palatino Linotype" w:hAnsi="Palatino Linotype"/>
          <w:color w:val="000000" w:themeColor="text1"/>
          <w:highlight w:val="yellow"/>
        </w:rPr>
        <w:t>esami.concorsi</w:t>
      </w:r>
      <w:proofErr w:type="spellEnd"/>
      <w:proofErr w:type="gramEnd"/>
      <w:r w:rsidR="00C7428B">
        <w:rPr>
          <w:rStyle w:val="Enfasigrassetto"/>
          <w:rFonts w:ascii="Palatino Linotype" w:hAnsi="Palatino Linotype"/>
        </w:rPr>
        <w:t>.</w:t>
      </w:r>
      <w:r>
        <w:rPr>
          <w:rStyle w:val="Enfasigrassetto"/>
          <w:rFonts w:ascii="Palatino Linotype" w:hAnsi="Palatino Linotype"/>
        </w:rPr>
        <w:t xml:space="preserve"> (proposta </w:t>
      </w:r>
      <w:r w:rsidR="003C1281">
        <w:rPr>
          <w:rStyle w:val="Enfasigrassetto"/>
          <w:rFonts w:ascii="Palatino Linotype" w:hAnsi="Palatino Linotype"/>
        </w:rPr>
        <w:t xml:space="preserve">sezione dedicata </w:t>
      </w:r>
      <w:proofErr w:type="spellStart"/>
      <w:proofErr w:type="gramStart"/>
      <w:r>
        <w:rPr>
          <w:rStyle w:val="Enfasigrassetto"/>
          <w:rFonts w:ascii="Palatino Linotype" w:hAnsi="Palatino Linotype"/>
        </w:rPr>
        <w:t>dashbaord</w:t>
      </w:r>
      <w:proofErr w:type="spellEnd"/>
      <w:r>
        <w:rPr>
          <w:rStyle w:val="Enfasigrassetto"/>
          <w:rFonts w:ascii="Palatino Linotype" w:hAnsi="Palatino Linotype"/>
        </w:rPr>
        <w:t xml:space="preserve"> )</w:t>
      </w:r>
      <w:proofErr w:type="gramEnd"/>
    </w:p>
    <w:p w14:paraId="0B00A5DF" w14:textId="16BEEAA3" w:rsidR="009141E6" w:rsidRDefault="003C1281" w:rsidP="00736FB2">
      <w:pPr>
        <w:pStyle w:val="NormaleWeb"/>
        <w:numPr>
          <w:ilvl w:val="1"/>
          <w:numId w:val="10"/>
        </w:numPr>
        <w:rPr>
          <w:rStyle w:val="Enfasigrassetto"/>
          <w:rFonts w:ascii="Palatino Linotype" w:hAnsi="Palatino Linotype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>l’idea è di gestire le fasi e le comunicazioni tra supporto informatico remoto e commissione direttamente dalla dashboard</w:t>
      </w:r>
      <w:r w:rsidR="00736FB2">
        <w:rPr>
          <w:rStyle w:val="Enfasigrassetto"/>
          <w:rFonts w:ascii="Palatino Linotype" w:hAnsi="Palatino Linotype"/>
          <w:b w:val="0"/>
          <w:bCs w:val="0"/>
        </w:rPr>
        <w:t>.</w:t>
      </w:r>
    </w:p>
    <w:p w14:paraId="26B69798" w14:textId="4E4ED6B4" w:rsidR="00736FB2" w:rsidRDefault="00736FB2" w:rsidP="00736FB2">
      <w:pPr>
        <w:pStyle w:val="NormaleWeb"/>
        <w:numPr>
          <w:ilvl w:val="1"/>
          <w:numId w:val="10"/>
        </w:numPr>
        <w:rPr>
          <w:rStyle w:val="Enfasigrassetto"/>
          <w:rFonts w:ascii="Palatino Linotype" w:hAnsi="Palatino Linotype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 xml:space="preserve">Dopo </w:t>
      </w:r>
      <w:r w:rsidR="008F463F">
        <w:rPr>
          <w:rStyle w:val="Enfasigrassetto"/>
          <w:rFonts w:ascii="Palatino Linotype" w:hAnsi="Palatino Linotype"/>
          <w:b w:val="0"/>
          <w:bCs w:val="0"/>
        </w:rPr>
        <w:t xml:space="preserve">la </w:t>
      </w:r>
      <w:r>
        <w:rPr>
          <w:rStyle w:val="Enfasigrassetto"/>
          <w:rFonts w:ascii="Palatino Linotype" w:hAnsi="Palatino Linotype"/>
          <w:b w:val="0"/>
          <w:bCs w:val="0"/>
        </w:rPr>
        <w:t>generazione delle convocazioni</w:t>
      </w:r>
      <w:r w:rsidR="008F463F">
        <w:rPr>
          <w:rStyle w:val="Enfasigrassetto"/>
          <w:rFonts w:ascii="Palatino Linotype" w:hAnsi="Palatino Linotype"/>
          <w:b w:val="0"/>
          <w:bCs w:val="0"/>
        </w:rPr>
        <w:t xml:space="preserve"> e della sessione di </w:t>
      </w:r>
      <w:proofErr w:type="gramStart"/>
      <w:r w:rsidR="008F463F">
        <w:rPr>
          <w:rStyle w:val="Enfasigrassetto"/>
          <w:rFonts w:ascii="Palatino Linotype" w:hAnsi="Palatino Linotype"/>
          <w:b w:val="0"/>
          <w:bCs w:val="0"/>
        </w:rPr>
        <w:t xml:space="preserve">esame </w:t>
      </w:r>
      <w:r>
        <w:rPr>
          <w:rStyle w:val="Enfasigrassetto"/>
          <w:rFonts w:ascii="Palatino Linotype" w:hAnsi="Palatino Linotype"/>
          <w:b w:val="0"/>
          <w:bCs w:val="0"/>
        </w:rPr>
        <w:t xml:space="preserve"> si</w:t>
      </w:r>
      <w:proofErr w:type="gramEnd"/>
      <w:r>
        <w:rPr>
          <w:rStyle w:val="Enfasigrassetto"/>
          <w:rFonts w:ascii="Palatino Linotype" w:hAnsi="Palatino Linotype"/>
          <w:b w:val="0"/>
          <w:bCs w:val="0"/>
        </w:rPr>
        <w:t xml:space="preserve"> genera il csv dei candidati </w:t>
      </w:r>
      <w:r w:rsidR="008F463F">
        <w:rPr>
          <w:rStyle w:val="Enfasigrassetto"/>
          <w:rFonts w:ascii="Palatino Linotype" w:hAnsi="Palatino Linotype"/>
          <w:b w:val="0"/>
          <w:bCs w:val="0"/>
        </w:rPr>
        <w:t xml:space="preserve">che va caricato sopra </w:t>
      </w:r>
      <w:proofErr w:type="spellStart"/>
      <w:proofErr w:type="gramStart"/>
      <w:r w:rsidR="008F463F">
        <w:rPr>
          <w:rStyle w:val="Enfasigrassetto"/>
          <w:rFonts w:ascii="Palatino Linotype" w:hAnsi="Palatino Linotype"/>
          <w:b w:val="0"/>
          <w:bCs w:val="0"/>
        </w:rPr>
        <w:t>esami.concorsi</w:t>
      </w:r>
      <w:proofErr w:type="spellEnd"/>
      <w:proofErr w:type="gramEnd"/>
      <w:r w:rsidR="008F463F">
        <w:rPr>
          <w:rStyle w:val="Enfasigrassetto"/>
          <w:rFonts w:ascii="Palatino Linotype" w:hAnsi="Palatino Linotype"/>
          <w:b w:val="0"/>
          <w:bCs w:val="0"/>
        </w:rPr>
        <w:t>.</w:t>
      </w:r>
      <w:r w:rsidR="003E6E10">
        <w:rPr>
          <w:rStyle w:val="Enfasigrassetto"/>
          <w:rFonts w:ascii="Palatino Linotype" w:hAnsi="Palatino Linotype"/>
          <w:b w:val="0"/>
          <w:bCs w:val="0"/>
        </w:rPr>
        <w:t xml:space="preserve"> Questo sarà disponibile dentro l’apposita </w:t>
      </w:r>
      <w:r w:rsidR="00C201E4">
        <w:rPr>
          <w:rStyle w:val="Enfasigrassetto"/>
          <w:rFonts w:ascii="Palatino Linotype" w:hAnsi="Palatino Linotype"/>
          <w:b w:val="0"/>
          <w:bCs w:val="0"/>
        </w:rPr>
        <w:t>area a disposizione di chi gestisce la prova per caricarlo</w:t>
      </w:r>
      <w:r w:rsidR="00F6603C">
        <w:rPr>
          <w:rStyle w:val="Enfasigrassetto"/>
          <w:rFonts w:ascii="Palatino Linotype" w:hAnsi="Palatino Linotype"/>
          <w:b w:val="0"/>
          <w:bCs w:val="0"/>
        </w:rPr>
        <w:t>.</w:t>
      </w:r>
    </w:p>
    <w:p w14:paraId="460AC447" w14:textId="35748D09" w:rsidR="004B41EF" w:rsidRDefault="004B41EF" w:rsidP="00736FB2">
      <w:pPr>
        <w:pStyle w:val="NormaleWeb"/>
        <w:numPr>
          <w:ilvl w:val="1"/>
          <w:numId w:val="10"/>
        </w:numPr>
        <w:rPr>
          <w:rStyle w:val="Enfasigrassetto"/>
          <w:rFonts w:ascii="Palatino Linotype" w:hAnsi="Palatino Linotype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 xml:space="preserve">Successivamente </w:t>
      </w:r>
      <w:r w:rsidR="009760DE">
        <w:rPr>
          <w:rStyle w:val="Enfasigrassetto"/>
          <w:rFonts w:ascii="Palatino Linotype" w:hAnsi="Palatino Linotype"/>
          <w:b w:val="0"/>
          <w:bCs w:val="0"/>
        </w:rPr>
        <w:t>si potrebbero gestire nell’area del segretario il caricamento dei forma</w:t>
      </w:r>
      <w:r w:rsidR="00362A66">
        <w:rPr>
          <w:rStyle w:val="Enfasigrassetto"/>
          <w:rFonts w:ascii="Palatino Linotype" w:hAnsi="Palatino Linotype"/>
          <w:b w:val="0"/>
          <w:bCs w:val="0"/>
        </w:rPr>
        <w:t xml:space="preserve">t </w:t>
      </w:r>
      <w:r w:rsidR="009760DE">
        <w:rPr>
          <w:rStyle w:val="Enfasigrassetto"/>
          <w:rFonts w:ascii="Palatino Linotype" w:hAnsi="Palatino Linotype"/>
          <w:b w:val="0"/>
          <w:bCs w:val="0"/>
        </w:rPr>
        <w:t>delle domande</w:t>
      </w:r>
      <w:r w:rsidR="00710ACA">
        <w:rPr>
          <w:rStyle w:val="Enfasigrassetto"/>
          <w:rFonts w:ascii="Palatino Linotype" w:hAnsi="Palatino Linotype"/>
          <w:b w:val="0"/>
          <w:bCs w:val="0"/>
        </w:rPr>
        <w:t>.</w:t>
      </w:r>
    </w:p>
    <w:p w14:paraId="2F3483CA" w14:textId="2BCF2363" w:rsidR="00710ACA" w:rsidRDefault="00710ACA" w:rsidP="00736FB2">
      <w:pPr>
        <w:pStyle w:val="NormaleWeb"/>
        <w:numPr>
          <w:ilvl w:val="1"/>
          <w:numId w:val="10"/>
        </w:numPr>
        <w:rPr>
          <w:rStyle w:val="Enfasigrassetto"/>
          <w:rFonts w:ascii="Palatino Linotype" w:hAnsi="Palatino Linotype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 xml:space="preserve">Uno stato o una comunicazione interna alla </w:t>
      </w:r>
      <w:r w:rsidR="00A91FE7">
        <w:rPr>
          <w:rStyle w:val="Enfasigrassetto"/>
          <w:rFonts w:ascii="Palatino Linotype" w:hAnsi="Palatino Linotype"/>
          <w:b w:val="0"/>
          <w:bCs w:val="0"/>
        </w:rPr>
        <w:t>pagina per</w:t>
      </w:r>
      <w:r>
        <w:rPr>
          <w:rStyle w:val="Enfasigrassetto"/>
          <w:rFonts w:ascii="Palatino Linotype" w:hAnsi="Palatino Linotype"/>
          <w:b w:val="0"/>
          <w:bCs w:val="0"/>
        </w:rPr>
        <w:t xml:space="preserve"> segnalare quale delle tracce è stata estratta. </w:t>
      </w:r>
    </w:p>
    <w:p w14:paraId="78BE0D1B" w14:textId="0986188D" w:rsidR="00D847AC" w:rsidRDefault="00D847AC" w:rsidP="00736FB2">
      <w:pPr>
        <w:pStyle w:val="NormaleWeb"/>
        <w:numPr>
          <w:ilvl w:val="1"/>
          <w:numId w:val="10"/>
        </w:numPr>
        <w:rPr>
          <w:rStyle w:val="Enfasigrassetto"/>
          <w:rFonts w:ascii="Palatino Linotype" w:hAnsi="Palatino Linotype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>Gestire la comunicazione delle varie fasi</w:t>
      </w:r>
      <w:r w:rsidR="00A91FE7">
        <w:rPr>
          <w:rStyle w:val="Enfasigrassetto"/>
          <w:rFonts w:ascii="Palatino Linotype" w:hAnsi="Palatino Linotype"/>
          <w:b w:val="0"/>
          <w:bCs w:val="0"/>
        </w:rPr>
        <w:t xml:space="preserve"> della prova tramite una pagina di stato </w:t>
      </w:r>
      <w:r w:rsidR="00472B78">
        <w:rPr>
          <w:rStyle w:val="Enfasigrassetto"/>
          <w:rFonts w:ascii="Palatino Linotype" w:hAnsi="Palatino Linotype"/>
          <w:b w:val="0"/>
          <w:bCs w:val="0"/>
        </w:rPr>
        <w:t>a step</w:t>
      </w:r>
      <w:r w:rsidR="00A91FE7">
        <w:rPr>
          <w:rStyle w:val="Enfasigrassetto"/>
          <w:rFonts w:ascii="Palatino Linotype" w:hAnsi="Palatino Linotype"/>
          <w:b w:val="0"/>
          <w:bCs w:val="0"/>
        </w:rPr>
        <w:t xml:space="preserve">. Ad oggi tutte le comunicazioni avvengono tramite </w:t>
      </w:r>
      <w:proofErr w:type="gramStart"/>
      <w:r w:rsidR="00A91FE7">
        <w:rPr>
          <w:rStyle w:val="Enfasigrassetto"/>
          <w:rFonts w:ascii="Palatino Linotype" w:hAnsi="Palatino Linotype"/>
          <w:b w:val="0"/>
          <w:bCs w:val="0"/>
        </w:rPr>
        <w:t xml:space="preserve">email </w:t>
      </w:r>
      <w:r w:rsidR="00472B78">
        <w:rPr>
          <w:rStyle w:val="Enfasigrassetto"/>
          <w:rFonts w:ascii="Palatino Linotype" w:hAnsi="Palatino Linotype"/>
          <w:b w:val="0"/>
          <w:bCs w:val="0"/>
        </w:rPr>
        <w:t>.</w:t>
      </w:r>
      <w:proofErr w:type="gramEnd"/>
      <w:r w:rsidR="00472B78">
        <w:rPr>
          <w:rStyle w:val="Enfasigrassetto"/>
          <w:rFonts w:ascii="Palatino Linotype" w:hAnsi="Palatino Linotype"/>
          <w:b w:val="0"/>
          <w:bCs w:val="0"/>
        </w:rPr>
        <w:t xml:space="preserve"> </w:t>
      </w:r>
    </w:p>
    <w:p w14:paraId="27EFE8C9" w14:textId="77777777" w:rsidR="003126B7" w:rsidRDefault="00362A66" w:rsidP="003126B7">
      <w:pPr>
        <w:pStyle w:val="NormaleWeb"/>
        <w:numPr>
          <w:ilvl w:val="1"/>
          <w:numId w:val="10"/>
        </w:numPr>
        <w:rPr>
          <w:rStyle w:val="Enfasigrassetto"/>
          <w:b w:val="0"/>
          <w:bCs w:val="0"/>
        </w:rPr>
      </w:pPr>
      <w:proofErr w:type="gramStart"/>
      <w:r w:rsidRPr="003126B7">
        <w:rPr>
          <w:rStyle w:val="Enfasigrassetto"/>
          <w:rFonts w:ascii="Palatino Linotype" w:hAnsi="Palatino Linotype"/>
          <w:b w:val="0"/>
          <w:bCs w:val="0"/>
        </w:rPr>
        <w:t>Esempio :</w:t>
      </w:r>
      <w:proofErr w:type="gramEnd"/>
      <w:r w:rsidRPr="003126B7">
        <w:rPr>
          <w:rStyle w:val="Enfasigrassetto"/>
          <w:rFonts w:ascii="Palatino Linotype" w:hAnsi="Palatino Linotype"/>
          <w:b w:val="0"/>
          <w:bCs w:val="0"/>
        </w:rPr>
        <w:t xml:space="preserve"> </w:t>
      </w:r>
      <w:r w:rsidR="003126B7">
        <w:rPr>
          <w:rStyle w:val="Enfasigrassetto"/>
          <w:rFonts w:ascii="Palatino Linotype" w:hAnsi="Palatino Linotype"/>
          <w:b w:val="0"/>
          <w:bCs w:val="0"/>
        </w:rPr>
        <w:t xml:space="preserve"> </w:t>
      </w:r>
    </w:p>
    <w:p w14:paraId="4C994CEA" w14:textId="1C3492C9" w:rsidR="009A5DF7" w:rsidRPr="00B84509" w:rsidRDefault="003126B7" w:rsidP="003126B7">
      <w:pPr>
        <w:pStyle w:val="NormaleWeb"/>
        <w:numPr>
          <w:ilvl w:val="2"/>
          <w:numId w:val="10"/>
        </w:numPr>
        <w:rPr>
          <w:rStyle w:val="Enfasigrassetto"/>
          <w:b w:val="0"/>
          <w:bCs w:val="0"/>
        </w:rPr>
      </w:pPr>
      <w:r w:rsidRPr="003126B7">
        <w:rPr>
          <w:rStyle w:val="Enfasigrassetto"/>
          <w:rFonts w:ascii="Palatino Linotype" w:hAnsi="Palatino Linotype"/>
          <w:b w:val="0"/>
          <w:bCs w:val="0"/>
        </w:rPr>
        <w:t xml:space="preserve">fase di </w:t>
      </w:r>
      <w:proofErr w:type="spellStart"/>
      <w:r w:rsidRPr="003126B7">
        <w:rPr>
          <w:rStyle w:val="Enfasigrassetto"/>
          <w:rFonts w:ascii="Palatino Linotype" w:hAnsi="Palatino Linotype"/>
          <w:b w:val="0"/>
          <w:bCs w:val="0"/>
        </w:rPr>
        <w:t>checkin</w:t>
      </w:r>
      <w:proofErr w:type="spellEnd"/>
      <w:r w:rsidRPr="003126B7">
        <w:rPr>
          <w:rStyle w:val="Enfasigrassetto"/>
          <w:rFonts w:ascii="Palatino Linotype" w:hAnsi="Palatino Linotype"/>
          <w:b w:val="0"/>
          <w:bCs w:val="0"/>
        </w:rPr>
        <w:t xml:space="preserve"> </w:t>
      </w:r>
    </w:p>
    <w:p w14:paraId="033CB13B" w14:textId="3756AF53" w:rsidR="00B84509" w:rsidRPr="003126B7" w:rsidRDefault="00B84509" w:rsidP="003126B7">
      <w:pPr>
        <w:pStyle w:val="NormaleWeb"/>
        <w:numPr>
          <w:ilvl w:val="2"/>
          <w:numId w:val="10"/>
        </w:numPr>
        <w:rPr>
          <w:rStyle w:val="Enfasigrassetto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 xml:space="preserve">fase di trasmissione lista </w:t>
      </w:r>
      <w:proofErr w:type="gramStart"/>
      <w:r>
        <w:rPr>
          <w:rStyle w:val="Enfasigrassetto"/>
          <w:rFonts w:ascii="Palatino Linotype" w:hAnsi="Palatino Linotype"/>
          <w:b w:val="0"/>
          <w:bCs w:val="0"/>
        </w:rPr>
        <w:t>candidati  abilitazione</w:t>
      </w:r>
      <w:proofErr w:type="gramEnd"/>
      <w:r>
        <w:rPr>
          <w:rStyle w:val="Enfasigrassetto"/>
          <w:rFonts w:ascii="Palatino Linotype" w:hAnsi="Palatino Linotype"/>
          <w:b w:val="0"/>
          <w:bCs w:val="0"/>
        </w:rPr>
        <w:t xml:space="preserve"> candidati d </w:t>
      </w:r>
      <w:proofErr w:type="spellStart"/>
      <w:proofErr w:type="gramStart"/>
      <w:r>
        <w:rPr>
          <w:rStyle w:val="Enfasigrassetto"/>
          <w:rFonts w:ascii="Palatino Linotype" w:hAnsi="Palatino Linotype"/>
          <w:b w:val="0"/>
          <w:bCs w:val="0"/>
        </w:rPr>
        <w:t>esami.concorsi</w:t>
      </w:r>
      <w:proofErr w:type="spellEnd"/>
      <w:proofErr w:type="gramEnd"/>
    </w:p>
    <w:p w14:paraId="3243E7EE" w14:textId="7B3CE2FC" w:rsidR="003126B7" w:rsidRPr="00B84509" w:rsidRDefault="003126B7" w:rsidP="003126B7">
      <w:pPr>
        <w:pStyle w:val="NormaleWeb"/>
        <w:numPr>
          <w:ilvl w:val="2"/>
          <w:numId w:val="10"/>
        </w:numPr>
        <w:rPr>
          <w:rStyle w:val="Enfasigrassetto"/>
          <w:b w:val="0"/>
          <w:bCs w:val="0"/>
        </w:rPr>
      </w:pPr>
      <w:r>
        <w:rPr>
          <w:rStyle w:val="Enfasigrassetto"/>
          <w:rFonts w:ascii="Palatino Linotype" w:hAnsi="Palatino Linotype"/>
          <w:b w:val="0"/>
          <w:bCs w:val="0"/>
        </w:rPr>
        <w:t xml:space="preserve">fase di login su </w:t>
      </w:r>
      <w:proofErr w:type="spellStart"/>
      <w:proofErr w:type="gramStart"/>
      <w:r>
        <w:rPr>
          <w:rStyle w:val="Enfasigrassetto"/>
          <w:rFonts w:ascii="Palatino Linotype" w:hAnsi="Palatino Linotype"/>
          <w:b w:val="0"/>
          <w:bCs w:val="0"/>
        </w:rPr>
        <w:t>esami.concorsi</w:t>
      </w:r>
      <w:proofErr w:type="spellEnd"/>
      <w:proofErr w:type="gramEnd"/>
      <w:r>
        <w:rPr>
          <w:rStyle w:val="Enfasigrassetto"/>
          <w:rFonts w:ascii="Palatino Linotype" w:hAnsi="Palatino Linotype"/>
          <w:b w:val="0"/>
          <w:bCs w:val="0"/>
        </w:rPr>
        <w:t xml:space="preserve"> </w:t>
      </w:r>
      <w:r w:rsidR="00B84509">
        <w:rPr>
          <w:rStyle w:val="Enfasigrassetto"/>
          <w:rFonts w:ascii="Palatino Linotype" w:hAnsi="Palatino Linotype"/>
          <w:b w:val="0"/>
          <w:bCs w:val="0"/>
        </w:rPr>
        <w:t xml:space="preserve">e recupero password </w:t>
      </w:r>
    </w:p>
    <w:p w14:paraId="59537EFF" w14:textId="3C9AA8EC" w:rsidR="00B84509" w:rsidRDefault="001B03F6" w:rsidP="003126B7">
      <w:pPr>
        <w:pStyle w:val="NormaleWeb"/>
        <w:numPr>
          <w:ilvl w:val="2"/>
          <w:numId w:val="10"/>
        </w:numPr>
      </w:pPr>
      <w:r>
        <w:t>scelta delle buste e comunicazione della busta estratta</w:t>
      </w:r>
    </w:p>
    <w:p w14:paraId="3D66B1AC" w14:textId="50C43790" w:rsidR="001B03F6" w:rsidRDefault="001B03F6" w:rsidP="003126B7">
      <w:pPr>
        <w:pStyle w:val="NormaleWeb"/>
        <w:numPr>
          <w:ilvl w:val="2"/>
          <w:numId w:val="10"/>
        </w:numPr>
      </w:pPr>
      <w:r>
        <w:t xml:space="preserve">setup della prova </w:t>
      </w:r>
      <w:r w:rsidR="00323455">
        <w:t>e comunicazione in</w:t>
      </w:r>
      <w:r w:rsidR="005049BB">
        <w:t>i</w:t>
      </w:r>
      <w:r w:rsidR="00323455">
        <w:t xml:space="preserve">zio prova con orario di inizio e fine e tempi aggiuntivi </w:t>
      </w:r>
      <w:r w:rsidR="005049BB">
        <w:t>se presenti</w:t>
      </w:r>
    </w:p>
    <w:p w14:paraId="68A6A056" w14:textId="289D57EE" w:rsidR="001320E1" w:rsidRDefault="001320E1" w:rsidP="003126B7">
      <w:pPr>
        <w:pStyle w:val="NormaleWeb"/>
        <w:numPr>
          <w:ilvl w:val="2"/>
          <w:numId w:val="10"/>
        </w:numPr>
      </w:pPr>
      <w:r>
        <w:t xml:space="preserve">termine della prova </w:t>
      </w:r>
    </w:p>
    <w:p w14:paraId="24E98096" w14:textId="616C307A" w:rsidR="001320E1" w:rsidRDefault="001320E1" w:rsidP="001320E1">
      <w:pPr>
        <w:pStyle w:val="NormaleWeb"/>
        <w:numPr>
          <w:ilvl w:val="1"/>
          <w:numId w:val="10"/>
        </w:numPr>
      </w:pPr>
      <w:r>
        <w:t xml:space="preserve">Vantaggi eliminare la </w:t>
      </w:r>
      <w:r w:rsidR="00E90BE9">
        <w:t>comunicazione</w:t>
      </w:r>
      <w:r>
        <w:t xml:space="preserve"> via </w:t>
      </w:r>
      <w:proofErr w:type="gramStart"/>
      <w:r>
        <w:t>email</w:t>
      </w:r>
      <w:proofErr w:type="gramEnd"/>
      <w:r>
        <w:t xml:space="preserve"> e avere una dashboard per </w:t>
      </w:r>
      <w:proofErr w:type="gramStart"/>
      <w:r>
        <w:t>gestire ,</w:t>
      </w:r>
      <w:proofErr w:type="gramEnd"/>
      <w:r>
        <w:t xml:space="preserve"> </w:t>
      </w:r>
      <w:proofErr w:type="gramStart"/>
      <w:r>
        <w:t xml:space="preserve">candidati,  </w:t>
      </w:r>
      <w:r w:rsidR="00E90BE9">
        <w:t>format</w:t>
      </w:r>
      <w:proofErr w:type="gramEnd"/>
      <w:r w:rsidR="00E90BE9">
        <w:t xml:space="preserve"> delle domande, comunicazioni durante le prove tra esperto informatico e commissione.</w:t>
      </w:r>
    </w:p>
    <w:p w14:paraId="04108CD0" w14:textId="77777777" w:rsidR="009A5DF7" w:rsidRDefault="009A5DF7" w:rsidP="00487EA4">
      <w:pPr>
        <w:pStyle w:val="Titolo3"/>
      </w:pPr>
      <w:proofErr w:type="spellStart"/>
      <w:r>
        <w:lastRenderedPageBreak/>
        <w:t>Considerazioni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sicurezza</w:t>
      </w:r>
      <w:proofErr w:type="spellEnd"/>
    </w:p>
    <w:p w14:paraId="09F6C72E" w14:textId="77777777" w:rsidR="009A5DF7" w:rsidRPr="00487EA4" w:rsidRDefault="009A5DF7" w:rsidP="009A5DF7">
      <w:pPr>
        <w:pStyle w:val="NormaleWeb"/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Rischi principali</w:t>
      </w:r>
    </w:p>
    <w:p w14:paraId="5B43EB5A" w14:textId="77777777" w:rsidR="009A5DF7" w:rsidRPr="00487EA4" w:rsidRDefault="009A5DF7" w:rsidP="009A5DF7">
      <w:pPr>
        <w:pStyle w:val="NormaleWeb"/>
        <w:numPr>
          <w:ilvl w:val="0"/>
          <w:numId w:val="11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Contraffazione dei QR da parte di non candidati.</w:t>
      </w:r>
    </w:p>
    <w:p w14:paraId="57A8CC03" w14:textId="77777777" w:rsidR="009A5DF7" w:rsidRPr="00487EA4" w:rsidRDefault="009A5DF7" w:rsidP="009A5DF7">
      <w:pPr>
        <w:pStyle w:val="NormaleWeb"/>
        <w:numPr>
          <w:ilvl w:val="0"/>
          <w:numId w:val="11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Data leakage se un QR finisce nelle mani sbagliate.</w:t>
      </w:r>
    </w:p>
    <w:p w14:paraId="77DAF395" w14:textId="77777777" w:rsidR="00487EA4" w:rsidRDefault="00487EA4" w:rsidP="009A5DF7">
      <w:pPr>
        <w:pStyle w:val="NormaleWeb"/>
        <w:rPr>
          <w:rStyle w:val="Enfasigrassetto"/>
          <w:rFonts w:ascii="Palatino Linotype" w:hAnsi="Palatino Linotype"/>
        </w:rPr>
      </w:pPr>
    </w:p>
    <w:p w14:paraId="439FB313" w14:textId="77777777" w:rsidR="00487EA4" w:rsidRDefault="00487EA4" w:rsidP="009A5DF7">
      <w:pPr>
        <w:pStyle w:val="NormaleWeb"/>
        <w:rPr>
          <w:rStyle w:val="Enfasigrassetto"/>
          <w:rFonts w:ascii="Palatino Linotype" w:hAnsi="Palatino Linotype"/>
        </w:rPr>
      </w:pPr>
    </w:p>
    <w:p w14:paraId="01A773A6" w14:textId="25BFA167" w:rsidR="009A5DF7" w:rsidRPr="00487EA4" w:rsidRDefault="009A5DF7" w:rsidP="009A5DF7">
      <w:pPr>
        <w:pStyle w:val="NormaleWeb"/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Proposte di miglioramento (da valutare)</w:t>
      </w:r>
    </w:p>
    <w:p w14:paraId="100C51A4" w14:textId="77777777" w:rsidR="009A5DF7" w:rsidRPr="00487EA4" w:rsidRDefault="009A5DF7" w:rsidP="009A5DF7">
      <w:pPr>
        <w:pStyle w:val="NormaleWeb"/>
        <w:numPr>
          <w:ilvl w:val="0"/>
          <w:numId w:val="12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Firma digitale (HMAC)</w:t>
      </w:r>
    </w:p>
    <w:p w14:paraId="43A4CC1B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 xml:space="preserve">Campo </w:t>
      </w:r>
      <w:r w:rsidRPr="00487EA4">
        <w:rPr>
          <w:rStyle w:val="CodiceHTML"/>
          <w:rFonts w:ascii="Palatino Linotype" w:eastAsiaTheme="majorEastAsia" w:hAnsi="Palatino Linotype"/>
        </w:rPr>
        <w:t xml:space="preserve">firma = HMAC_SHA256(contenuto, </w:t>
      </w:r>
      <w:proofErr w:type="spellStart"/>
      <w:r w:rsidRPr="00487EA4">
        <w:rPr>
          <w:rStyle w:val="CodiceHTML"/>
          <w:rFonts w:ascii="Palatino Linotype" w:eastAsiaTheme="majorEastAsia" w:hAnsi="Palatino Linotype"/>
        </w:rPr>
        <w:t>secret_key</w:t>
      </w:r>
      <w:proofErr w:type="spellEnd"/>
      <w:r w:rsidRPr="00487EA4">
        <w:rPr>
          <w:rStyle w:val="CodiceHTML"/>
          <w:rFonts w:ascii="Palatino Linotype" w:eastAsiaTheme="majorEastAsia" w:hAnsi="Palatino Linotype"/>
        </w:rPr>
        <w:t>)</w:t>
      </w:r>
      <w:r w:rsidRPr="00487EA4">
        <w:rPr>
          <w:rFonts w:ascii="Palatino Linotype" w:hAnsi="Palatino Linotype"/>
        </w:rPr>
        <w:t>.</w:t>
      </w:r>
    </w:p>
    <w:p w14:paraId="243710BF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Alla lettura, il server verifica l’integrità dei dati.</w:t>
      </w:r>
    </w:p>
    <w:p w14:paraId="6F8A44F4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Equilibrio tra sicurezza e usabilità, anche offline.</w:t>
      </w:r>
    </w:p>
    <w:p w14:paraId="26842F1E" w14:textId="77777777" w:rsidR="009A5DF7" w:rsidRPr="00487EA4" w:rsidRDefault="009A5DF7" w:rsidP="009A5DF7">
      <w:pPr>
        <w:pStyle w:val="NormaleWeb"/>
        <w:numPr>
          <w:ilvl w:val="0"/>
          <w:numId w:val="12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Cifratura dei dati</w:t>
      </w:r>
    </w:p>
    <w:p w14:paraId="381049B9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Utilizzo di AES o simili per nascondere le informazioni sensibili.</w:t>
      </w:r>
    </w:p>
    <w:p w14:paraId="63E8FE0B" w14:textId="77777777" w:rsidR="009A5DF7" w:rsidRPr="00487EA4" w:rsidRDefault="009A5DF7" w:rsidP="009A5DF7">
      <w:pPr>
        <w:pStyle w:val="NormaleWeb"/>
        <w:numPr>
          <w:ilvl w:val="1"/>
          <w:numId w:val="12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Massima protezione, ma complessità elevata.</w:t>
      </w:r>
    </w:p>
    <w:p w14:paraId="7C66E2E7" w14:textId="30288F2A" w:rsidR="009A5DF7" w:rsidRDefault="009A5DF7" w:rsidP="009A5DF7"/>
    <w:p w14:paraId="121BC23D" w14:textId="77777777" w:rsidR="009A5DF7" w:rsidRDefault="009A5DF7" w:rsidP="009A5DF7">
      <w:pPr>
        <w:pStyle w:val="Titolo3"/>
      </w:pPr>
      <w:proofErr w:type="spellStart"/>
      <w:r>
        <w:t>Tracciamento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attività</w:t>
      </w:r>
      <w:proofErr w:type="spellEnd"/>
    </w:p>
    <w:p w14:paraId="4DF75D79" w14:textId="7F8D791B" w:rsidR="009A5DF7" w:rsidRPr="00487EA4" w:rsidRDefault="009A5DF7" w:rsidP="009A5DF7">
      <w:pPr>
        <w:pStyle w:val="NormaleWeb"/>
        <w:rPr>
          <w:rFonts w:ascii="Arial" w:hAnsi="Arial" w:cs="Arial"/>
        </w:rPr>
      </w:pPr>
      <w:r w:rsidRPr="00487EA4">
        <w:rPr>
          <w:rFonts w:ascii="Arial" w:hAnsi="Arial" w:cs="Arial"/>
        </w:rPr>
        <w:t>Ogni check</w:t>
      </w:r>
      <w:r w:rsidRPr="00487EA4">
        <w:rPr>
          <w:rFonts w:ascii="Arial" w:hAnsi="Arial" w:cs="Arial"/>
        </w:rPr>
        <w:noBreakHyphen/>
        <w:t xml:space="preserve">in sarà </w:t>
      </w:r>
      <w:r w:rsidR="00097056">
        <w:rPr>
          <w:rFonts w:ascii="Arial" w:hAnsi="Arial" w:cs="Arial"/>
        </w:rPr>
        <w:t xml:space="preserve">tracciato </w:t>
      </w:r>
      <w:r w:rsidRPr="00487EA4">
        <w:rPr>
          <w:rFonts w:ascii="Arial" w:hAnsi="Arial" w:cs="Arial"/>
        </w:rPr>
        <w:t>con:</w:t>
      </w:r>
    </w:p>
    <w:p w14:paraId="25C9D775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operatore</w:t>
      </w:r>
    </w:p>
    <w:p w14:paraId="4B5B5794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dispositivo</w:t>
      </w:r>
    </w:p>
    <w:p w14:paraId="0A3BABD3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487EA4">
        <w:rPr>
          <w:rFonts w:ascii="Arial" w:hAnsi="Arial" w:cs="Arial"/>
        </w:rPr>
        <w:t>timestamp</w:t>
      </w:r>
      <w:proofErr w:type="spellEnd"/>
    </w:p>
    <w:p w14:paraId="2E3B7613" w14:textId="77777777" w:rsidR="009A5DF7" w:rsidRPr="00487EA4" w:rsidRDefault="009A5DF7" w:rsidP="009A5DF7">
      <w:pPr>
        <w:pStyle w:val="NormaleWeb"/>
        <w:numPr>
          <w:ilvl w:val="0"/>
          <w:numId w:val="13"/>
        </w:numPr>
        <w:rPr>
          <w:rFonts w:ascii="Arial" w:hAnsi="Arial" w:cs="Arial"/>
        </w:rPr>
      </w:pPr>
      <w:r w:rsidRPr="00487EA4">
        <w:rPr>
          <w:rFonts w:ascii="Arial" w:hAnsi="Arial" w:cs="Arial"/>
        </w:rPr>
        <w:t>eventuali errori</w:t>
      </w:r>
    </w:p>
    <w:p w14:paraId="3A2D8820" w14:textId="77777777" w:rsidR="009A5DF7" w:rsidRDefault="009A5DF7" w:rsidP="009A5DF7">
      <w:pPr>
        <w:pStyle w:val="NormaleWeb"/>
        <w:rPr>
          <w:rFonts w:ascii="Arial" w:hAnsi="Arial" w:cs="Arial"/>
        </w:rPr>
      </w:pPr>
      <w:r w:rsidRPr="00487EA4">
        <w:rPr>
          <w:rFonts w:ascii="Arial" w:hAnsi="Arial" w:cs="Arial"/>
        </w:rPr>
        <w:t>Permette audit, monitoraggio e ricostruzione delle operazioni in caso di necessità.</w:t>
      </w:r>
    </w:p>
    <w:p w14:paraId="03AE8C9B" w14:textId="77777777" w:rsidR="00487EA4" w:rsidRPr="00487EA4" w:rsidRDefault="00487EA4" w:rsidP="009A5DF7">
      <w:pPr>
        <w:pStyle w:val="NormaleWeb"/>
        <w:rPr>
          <w:rFonts w:ascii="Arial" w:hAnsi="Arial" w:cs="Arial"/>
        </w:rPr>
      </w:pPr>
    </w:p>
    <w:p w14:paraId="7FCC0990" w14:textId="1F091627" w:rsidR="009A5DF7" w:rsidRPr="00487EA4" w:rsidRDefault="009A5DF7" w:rsidP="009A5DF7">
      <w:pPr>
        <w:rPr>
          <w:rFonts w:ascii="Arial" w:hAnsi="Arial" w:cs="Arial"/>
        </w:rPr>
      </w:pPr>
    </w:p>
    <w:p w14:paraId="5197E6A0" w14:textId="77777777" w:rsidR="009A5DF7" w:rsidRDefault="009A5DF7" w:rsidP="009A5DF7">
      <w:pPr>
        <w:pStyle w:val="Titolo3"/>
      </w:pPr>
      <w:proofErr w:type="spellStart"/>
      <w:r>
        <w:t>Dispositivi</w:t>
      </w:r>
      <w:proofErr w:type="spellEnd"/>
      <w:r>
        <w:t xml:space="preserve"> di </w:t>
      </w:r>
      <w:proofErr w:type="spellStart"/>
      <w:r>
        <w:t>scansione</w:t>
      </w:r>
      <w:proofErr w:type="spellEnd"/>
    </w:p>
    <w:p w14:paraId="4B7777FE" w14:textId="40BD2FC7" w:rsidR="009A5DF7" w:rsidRPr="00487EA4" w:rsidRDefault="009A5DF7" w:rsidP="009A5DF7">
      <w:pPr>
        <w:pStyle w:val="NormaleWeb"/>
        <w:numPr>
          <w:ilvl w:val="0"/>
          <w:numId w:val="14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t>Smartphone/tablet</w:t>
      </w:r>
      <w:r w:rsidR="00487EA4">
        <w:rPr>
          <w:rStyle w:val="Enfasigrassetto"/>
          <w:rFonts w:ascii="Palatino Linotype" w:hAnsi="Palatino Linotype"/>
        </w:rPr>
        <w:t xml:space="preserve"> ()</w:t>
      </w:r>
    </w:p>
    <w:p w14:paraId="41432C61" w14:textId="77777777" w:rsidR="009A5DF7" w:rsidRPr="00487EA4" w:rsidRDefault="009A5DF7" w:rsidP="009A5DF7">
      <w:pPr>
        <w:pStyle w:val="NormaleWeb"/>
        <w:numPr>
          <w:ilvl w:val="1"/>
          <w:numId w:val="14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Ideali per mobilità e facilità: fotocamera integrata, buona ergonomia.</w:t>
      </w:r>
    </w:p>
    <w:p w14:paraId="490A6EAA" w14:textId="77777777" w:rsidR="009A5DF7" w:rsidRPr="00487EA4" w:rsidRDefault="009A5DF7" w:rsidP="009A5DF7">
      <w:pPr>
        <w:pStyle w:val="NormaleWeb"/>
        <w:numPr>
          <w:ilvl w:val="0"/>
          <w:numId w:val="14"/>
        </w:numPr>
        <w:rPr>
          <w:rFonts w:ascii="Palatino Linotype" w:hAnsi="Palatino Linotype"/>
        </w:rPr>
      </w:pPr>
      <w:r w:rsidRPr="00487EA4">
        <w:rPr>
          <w:rStyle w:val="Enfasigrassetto"/>
          <w:rFonts w:ascii="Palatino Linotype" w:hAnsi="Palatino Linotype"/>
        </w:rPr>
        <w:lastRenderedPageBreak/>
        <w:t>PC + webcam</w:t>
      </w:r>
    </w:p>
    <w:p w14:paraId="3044390A" w14:textId="77777777" w:rsidR="009A5DF7" w:rsidRPr="00487EA4" w:rsidRDefault="009A5DF7" w:rsidP="009A5DF7">
      <w:pPr>
        <w:pStyle w:val="NormaleWeb"/>
        <w:numPr>
          <w:ilvl w:val="1"/>
          <w:numId w:val="14"/>
        </w:numPr>
        <w:rPr>
          <w:rFonts w:ascii="Palatino Linotype" w:hAnsi="Palatino Linotype"/>
        </w:rPr>
      </w:pPr>
      <w:r w:rsidRPr="00487EA4">
        <w:rPr>
          <w:rFonts w:ascii="Palatino Linotype" w:hAnsi="Palatino Linotype"/>
        </w:rPr>
        <w:t>Soluzione possibile ma meno comoda: inquadramento più difficoltoso, mancanza di feedback visivo, minor praticità.</w:t>
      </w:r>
    </w:p>
    <w:p w14:paraId="4B7F3D00" w14:textId="77777777" w:rsidR="009A5DF7" w:rsidRDefault="009A5DF7" w:rsidP="009A5DF7">
      <w:pPr>
        <w:pStyle w:val="Iniziomodulo-z"/>
        <w:rPr>
          <w:vanish w:val="0"/>
        </w:rPr>
      </w:pPr>
      <w:r>
        <w:t>Inizio modulo</w:t>
      </w:r>
    </w:p>
    <w:p w14:paraId="030187DC" w14:textId="77777777" w:rsidR="00487EA4" w:rsidRDefault="00487EA4" w:rsidP="00487EA4">
      <w:pPr>
        <w:rPr>
          <w:lang w:val="it-IT" w:eastAsia="it-IT"/>
        </w:rPr>
      </w:pPr>
    </w:p>
    <w:p w14:paraId="750ABA39" w14:textId="77777777" w:rsidR="00487EA4" w:rsidRDefault="00487EA4" w:rsidP="00487EA4">
      <w:pPr>
        <w:rPr>
          <w:lang w:val="it-IT" w:eastAsia="it-IT"/>
        </w:rPr>
      </w:pPr>
    </w:p>
    <w:p w14:paraId="37D8CF73" w14:textId="77777777" w:rsidR="00487EA4" w:rsidRDefault="00487EA4" w:rsidP="00487EA4">
      <w:pPr>
        <w:rPr>
          <w:lang w:val="it-IT" w:eastAsia="it-IT"/>
        </w:rPr>
      </w:pPr>
    </w:p>
    <w:p w14:paraId="4501A0CE" w14:textId="77777777" w:rsidR="00487EA4" w:rsidRDefault="00487EA4" w:rsidP="00487EA4">
      <w:pPr>
        <w:rPr>
          <w:lang w:val="it-IT" w:eastAsia="it-IT"/>
        </w:rPr>
      </w:pPr>
    </w:p>
    <w:p w14:paraId="3AD8BE56" w14:textId="77777777" w:rsidR="00487EA4" w:rsidRDefault="00487EA4" w:rsidP="00487EA4">
      <w:pPr>
        <w:rPr>
          <w:lang w:val="it-IT" w:eastAsia="it-IT"/>
        </w:rPr>
      </w:pPr>
    </w:p>
    <w:p w14:paraId="3F5834E6" w14:textId="276EDD57" w:rsidR="00487EA4" w:rsidRDefault="00487EA4" w:rsidP="00487EA4">
      <w:pPr>
        <w:pStyle w:val="Titolo3"/>
        <w:rPr>
          <w:lang w:val="it-IT" w:eastAsia="it-IT"/>
        </w:rPr>
      </w:pPr>
      <w:r>
        <w:rPr>
          <w:lang w:val="it-IT" w:eastAsia="it-IT"/>
        </w:rPr>
        <w:t>Tecnologie proposte</w:t>
      </w:r>
    </w:p>
    <w:p w14:paraId="7852DDCC" w14:textId="77777777" w:rsidR="00487EA4" w:rsidRDefault="00487EA4" w:rsidP="00487EA4">
      <w:pPr>
        <w:rPr>
          <w:lang w:val="it-IT" w:eastAsia="it-IT"/>
        </w:rPr>
      </w:pPr>
    </w:p>
    <w:p w14:paraId="796CEDD8" w14:textId="5D104EA0" w:rsidR="00487EA4" w:rsidRDefault="00487EA4" w:rsidP="00487EA4"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intende</w:t>
      </w:r>
      <w:proofErr w:type="spellEnd"/>
      <w:r>
        <w:t xml:space="preserve"> </w:t>
      </w:r>
      <w:proofErr w:type="spellStart"/>
      <w:r>
        <w:t>realizzarlo</w:t>
      </w:r>
      <w:proofErr w:type="spellEnd"/>
      <w:r>
        <w:t xml:space="preserve"> </w:t>
      </w:r>
      <w:proofErr w:type="spellStart"/>
      <w:r>
        <w:t>utilizzando</w:t>
      </w:r>
      <w:proofErr w:type="spellEnd"/>
      <w:r>
        <w:t xml:space="preserve"> </w:t>
      </w:r>
      <w:r>
        <w:rPr>
          <w:rStyle w:val="Enfasigrassetto"/>
        </w:rPr>
        <w:t>Flask</w:t>
      </w:r>
      <w:r>
        <w:t xml:space="preserve">, un micro-framework Python </w:t>
      </w:r>
      <w:proofErr w:type="spellStart"/>
      <w:r>
        <w:t>ideale</w:t>
      </w:r>
      <w:proofErr w:type="spellEnd"/>
      <w:r>
        <w:t xml:space="preserve"> per lo </w:t>
      </w:r>
      <w:proofErr w:type="spellStart"/>
      <w:r>
        <w:t>sviluppo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di </w:t>
      </w:r>
      <w:proofErr w:type="spellStart"/>
      <w:r>
        <w:t>applicazioni</w:t>
      </w:r>
      <w:proofErr w:type="spellEnd"/>
      <w:r>
        <w:t xml:space="preserve"> web </w:t>
      </w:r>
      <w:proofErr w:type="spellStart"/>
      <w:r>
        <w:t>leggere</w:t>
      </w:r>
      <w:proofErr w:type="spellEnd"/>
      <w:r>
        <w:t xml:space="preserve"> e </w:t>
      </w:r>
      <w:proofErr w:type="spellStart"/>
      <w:r>
        <w:t>modulari</w:t>
      </w:r>
      <w:proofErr w:type="spellEnd"/>
      <w:r>
        <w:t xml:space="preserve">. La </w:t>
      </w:r>
      <w:proofErr w:type="spellStart"/>
      <w:r>
        <w:t>memorizzazione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relativi</w:t>
      </w:r>
      <w:proofErr w:type="spellEnd"/>
      <w:r>
        <w:t xml:space="preserve"> alle </w:t>
      </w:r>
      <w:proofErr w:type="spellStart"/>
      <w:r>
        <w:t>sessioni</w:t>
      </w:r>
      <w:proofErr w:type="spellEnd"/>
      <w:r>
        <w:t xml:space="preserve"> e ai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avviene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r>
        <w:rPr>
          <w:rStyle w:val="Enfasigrassetto"/>
        </w:rPr>
        <w:t>SQLite</w:t>
      </w:r>
      <w:r>
        <w:t xml:space="preserve">, un database </w:t>
      </w:r>
      <w:proofErr w:type="spellStart"/>
      <w:r>
        <w:t>relazionale</w:t>
      </w:r>
      <w:proofErr w:type="spellEnd"/>
      <w:r>
        <w:t xml:space="preserve"> semplice da </w:t>
      </w:r>
      <w:proofErr w:type="spellStart"/>
      <w:r>
        <w:t>distribuire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non </w:t>
      </w:r>
      <w:proofErr w:type="spellStart"/>
      <w:r>
        <w:t>richiede</w:t>
      </w:r>
      <w:proofErr w:type="spellEnd"/>
      <w:r>
        <w:t xml:space="preserve"> un server </w:t>
      </w:r>
      <w:proofErr w:type="spellStart"/>
      <w:r>
        <w:t>esterno</w:t>
      </w:r>
      <w:proofErr w:type="spellEnd"/>
      <w:r>
        <w:t xml:space="preserve"> e </w:t>
      </w:r>
      <w:proofErr w:type="spellStart"/>
      <w:r>
        <w:t>consente</w:t>
      </w:r>
      <w:proofErr w:type="spellEnd"/>
      <w:r>
        <w:t xml:space="preserve">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file </w:t>
      </w:r>
      <w:proofErr w:type="spellStart"/>
      <w:r>
        <w:t>locali</w:t>
      </w:r>
      <w:proofErr w:type="spellEnd"/>
      <w:r>
        <w:t xml:space="preserve">, </w:t>
      </w:r>
      <w:proofErr w:type="spellStart"/>
      <w:r>
        <w:t>perfetto</w:t>
      </w:r>
      <w:proofErr w:type="spellEnd"/>
      <w:r>
        <w:t xml:space="preserve"> per </w:t>
      </w:r>
      <w:proofErr w:type="spellStart"/>
      <w:r>
        <w:t>contesti</w:t>
      </w:r>
      <w:proofErr w:type="spellEnd"/>
      <w:r>
        <w:t xml:space="preserve"> a </w:t>
      </w:r>
      <w:proofErr w:type="spellStart"/>
      <w:r>
        <w:t>bassa</w:t>
      </w:r>
      <w:proofErr w:type="spellEnd"/>
      <w:r>
        <w:t xml:space="preserve"> </w:t>
      </w:r>
      <w:proofErr w:type="spellStart"/>
      <w:r>
        <w:t>concorrenza</w:t>
      </w:r>
      <w:proofErr w:type="spellEnd"/>
      <w:r>
        <w:t xml:space="preserve">. La </w:t>
      </w:r>
      <w:proofErr w:type="spellStart"/>
      <w:r>
        <w:t>generazione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QR code </w:t>
      </w:r>
      <w:proofErr w:type="spellStart"/>
      <w:r>
        <w:t>avviene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la </w:t>
      </w:r>
      <w:proofErr w:type="spellStart"/>
      <w:r>
        <w:t>libreria</w:t>
      </w:r>
      <w:proofErr w:type="spellEnd"/>
      <w:r>
        <w:t xml:space="preserve"> </w:t>
      </w:r>
      <w:r>
        <w:rPr>
          <w:rStyle w:val="Enfasigrassetto"/>
        </w:rPr>
        <w:t>QRCode.js</w:t>
      </w:r>
      <w:r>
        <w:t xml:space="preserve">, </w:t>
      </w:r>
      <w:proofErr w:type="spellStart"/>
      <w:r>
        <w:t>mentre</w:t>
      </w:r>
      <w:proofErr w:type="spellEnd"/>
      <w:r>
        <w:t xml:space="preserve"> la </w:t>
      </w:r>
      <w:proofErr w:type="spellStart"/>
      <w:r>
        <w:t>lettura</w:t>
      </w:r>
      <w:proofErr w:type="spellEnd"/>
      <w:r>
        <w:t xml:space="preserve"> è </w:t>
      </w:r>
      <w:proofErr w:type="spellStart"/>
      <w:r>
        <w:t>affidata</w:t>
      </w:r>
      <w:proofErr w:type="spellEnd"/>
      <w:r>
        <w:t xml:space="preserve"> a </w:t>
      </w:r>
      <w:r>
        <w:rPr>
          <w:rStyle w:val="Enfasigrassetto"/>
        </w:rPr>
        <w:t>html5-qrcode</w:t>
      </w:r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consente</w:t>
      </w:r>
      <w:proofErr w:type="spellEnd"/>
      <w:r>
        <w:t xml:space="preserve"> di </w:t>
      </w:r>
      <w:proofErr w:type="spellStart"/>
      <w:r>
        <w:t>utilizzare</w:t>
      </w:r>
      <w:proofErr w:type="spellEnd"/>
      <w:r>
        <w:t xml:space="preserve"> la </w:t>
      </w:r>
      <w:proofErr w:type="spellStart"/>
      <w:r>
        <w:t>fotocamera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dal browser. </w:t>
      </w:r>
      <w:proofErr w:type="spellStart"/>
      <w:r>
        <w:t>L’infrastruttura</w:t>
      </w:r>
      <w:proofErr w:type="spellEnd"/>
      <w:r>
        <w:t xml:space="preserve">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l’integrazione</w:t>
      </w:r>
      <w:proofErr w:type="spellEnd"/>
      <w:r>
        <w:t xml:space="preserve"> con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rPr>
          <w:rStyle w:val="Enfasigrassetto"/>
        </w:rPr>
        <w:t>Selezioni</w:t>
      </w:r>
      <w:proofErr w:type="spellEnd"/>
      <w:r>
        <w:rPr>
          <w:rStyle w:val="Enfasigrassetto"/>
        </w:rPr>
        <w:t xml:space="preserve"> Online</w:t>
      </w:r>
      <w:r>
        <w:t xml:space="preserve"> per </w:t>
      </w:r>
      <w:proofErr w:type="spellStart"/>
      <w:r>
        <w:t>autenticare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operatori</w:t>
      </w:r>
      <w:proofErr w:type="spellEnd"/>
      <w:r>
        <w:t xml:space="preserve"> e per </w:t>
      </w:r>
      <w:proofErr w:type="spellStart"/>
      <w:r>
        <w:t>l’accesso</w:t>
      </w:r>
      <w:proofErr w:type="spellEnd"/>
      <w:r>
        <w:t xml:space="preserve"> </w:t>
      </w:r>
      <w:proofErr w:type="spellStart"/>
      <w:r>
        <w:t>sicuro</w:t>
      </w:r>
      <w:proofErr w:type="spellEnd"/>
      <w:r>
        <w:t xml:space="preserve"> ai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ufficiali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candidate, da </w:t>
      </w:r>
      <w:proofErr w:type="spellStart"/>
      <w:r>
        <w:t>definire</w:t>
      </w:r>
      <w:proofErr w:type="spellEnd"/>
      <w:r>
        <w:t xml:space="preserve"> le </w:t>
      </w:r>
      <w:proofErr w:type="spellStart"/>
      <w:r>
        <w:t>modalità</w:t>
      </w:r>
      <w:proofErr w:type="spellEnd"/>
      <w:r>
        <w:t xml:space="preserve"> di </w:t>
      </w:r>
      <w:proofErr w:type="spellStart"/>
      <w:r>
        <w:t>autenticazione</w:t>
      </w:r>
      <w:proofErr w:type="spellEnd"/>
      <w:r>
        <w:t>.</w:t>
      </w:r>
    </w:p>
    <w:p w14:paraId="36C39B6C" w14:textId="77777777" w:rsidR="009F578F" w:rsidRDefault="009F578F" w:rsidP="00487EA4"/>
    <w:p w14:paraId="527F9C5E" w14:textId="772656F0" w:rsidR="009F578F" w:rsidRDefault="00E16255" w:rsidP="00487EA4">
      <w:pPr>
        <w:rPr>
          <w:lang w:val="it-IT" w:eastAsia="it-IT"/>
        </w:rPr>
      </w:pPr>
      <w:proofErr w:type="gramStart"/>
      <w:r w:rsidRPr="004434E3">
        <w:rPr>
          <w:highlight w:val="yellow"/>
          <w:lang w:val="it-IT" w:eastAsia="it-IT"/>
        </w:rPr>
        <w:t>Domande</w:t>
      </w:r>
      <w:r>
        <w:rPr>
          <w:lang w:val="it-IT" w:eastAsia="it-IT"/>
        </w:rPr>
        <w:t xml:space="preserve"> :</w:t>
      </w:r>
      <w:proofErr w:type="gramEnd"/>
    </w:p>
    <w:p w14:paraId="5033E2F4" w14:textId="5E77DA34" w:rsidR="0059140C" w:rsidRDefault="00E16255" w:rsidP="00BE3E09">
      <w:pPr>
        <w:pStyle w:val="Paragrafoelenco"/>
        <w:numPr>
          <w:ilvl w:val="0"/>
          <w:numId w:val="18"/>
        </w:numPr>
        <w:rPr>
          <w:lang w:val="it-IT" w:eastAsia="it-IT"/>
        </w:rPr>
      </w:pPr>
      <w:r>
        <w:rPr>
          <w:lang w:val="it-IT" w:eastAsia="it-IT"/>
        </w:rPr>
        <w:t xml:space="preserve">Domanda 1: </w:t>
      </w:r>
      <w:r w:rsidR="002B3716">
        <w:rPr>
          <w:lang w:val="it-IT" w:eastAsia="it-IT"/>
        </w:rPr>
        <w:t xml:space="preserve">il segretario si autentica dalla </w:t>
      </w:r>
      <w:proofErr w:type="spellStart"/>
      <w:r w:rsidR="002B3716">
        <w:rPr>
          <w:lang w:val="it-IT" w:eastAsia="it-IT"/>
        </w:rPr>
        <w:t>dashbaord</w:t>
      </w:r>
      <w:proofErr w:type="spellEnd"/>
      <w:r w:rsidR="002B3716">
        <w:rPr>
          <w:lang w:val="it-IT" w:eastAsia="it-IT"/>
        </w:rPr>
        <w:t xml:space="preserve"> del pc, ogni dispositivo smartphone di scansione dovrebbe autenticarsi per poter procedere a scansionare e comunicare con il server. </w:t>
      </w:r>
      <w:r w:rsidR="00102F9D">
        <w:rPr>
          <w:lang w:val="it-IT" w:eastAsia="it-IT"/>
        </w:rPr>
        <w:t xml:space="preserve"> 1) più concorsi nella stessa giornata vuol dire più dispositivi smartphone non autenticati che inviano check-in al server per concorsi diversi, quindi serve doverli autenticare, ma il dubbio è se complica di </w:t>
      </w:r>
      <w:r w:rsidR="00FB6E88">
        <w:rPr>
          <w:lang w:val="it-IT" w:eastAsia="it-IT"/>
        </w:rPr>
        <w:t>più</w:t>
      </w:r>
      <w:r w:rsidR="00102F9D">
        <w:rPr>
          <w:lang w:val="it-IT" w:eastAsia="it-IT"/>
        </w:rPr>
        <w:t xml:space="preserve"> il processo dover inserire dentro selezioni online come persone </w:t>
      </w:r>
      <w:r w:rsidR="00FB6E88">
        <w:rPr>
          <w:lang w:val="it-IT" w:eastAsia="it-IT"/>
        </w:rPr>
        <w:t>autorizzate</w:t>
      </w:r>
      <w:r w:rsidR="00102F9D">
        <w:rPr>
          <w:lang w:val="it-IT" w:eastAsia="it-IT"/>
        </w:rPr>
        <w:t xml:space="preserve"> il personale di supporto. 2) si autentica il segretario, i dispositivi procedono ad associarsi utilizzando le credenziali del </w:t>
      </w:r>
      <w:r w:rsidR="00FB6E88">
        <w:rPr>
          <w:lang w:val="it-IT" w:eastAsia="it-IT"/>
        </w:rPr>
        <w:t>segretario salvandole tramite un cookie.</w:t>
      </w:r>
    </w:p>
    <w:p w14:paraId="01447C0B" w14:textId="5728D4D9" w:rsidR="004D5932" w:rsidRPr="001257D8" w:rsidRDefault="00A9268F" w:rsidP="00DC23F0">
      <w:pPr>
        <w:pStyle w:val="Paragrafoelenco"/>
        <w:numPr>
          <w:ilvl w:val="1"/>
          <w:numId w:val="11"/>
        </w:numPr>
        <w:rPr>
          <w:b/>
          <w:bCs/>
          <w:lang w:val="it-IT" w:eastAsia="it-IT"/>
        </w:rPr>
      </w:pPr>
      <w:r w:rsidRPr="00C7428B">
        <w:rPr>
          <w:b/>
          <w:bCs/>
          <w:lang w:val="it-IT" w:eastAsia="it-IT"/>
        </w:rPr>
        <w:lastRenderedPageBreak/>
        <w:t xml:space="preserve">Esite la remota possibilità che si avranno per lo stesso concorso </w:t>
      </w:r>
      <w:r w:rsidR="004D5932" w:rsidRPr="00C7428B">
        <w:rPr>
          <w:b/>
          <w:bCs/>
          <w:lang w:val="it-IT" w:eastAsia="it-IT"/>
        </w:rPr>
        <w:t xml:space="preserve">diviso in </w:t>
      </w:r>
      <w:proofErr w:type="gramStart"/>
      <w:r w:rsidR="004D5932" w:rsidRPr="00C7428B">
        <w:rPr>
          <w:b/>
          <w:bCs/>
          <w:lang w:val="it-IT" w:eastAsia="it-IT"/>
        </w:rPr>
        <w:t>sessioni ,</w:t>
      </w:r>
      <w:proofErr w:type="gramEnd"/>
      <w:r w:rsidR="004D5932" w:rsidRPr="00C7428B">
        <w:rPr>
          <w:b/>
          <w:bCs/>
          <w:lang w:val="it-IT" w:eastAsia="it-IT"/>
        </w:rPr>
        <w:t xml:space="preserve"> più sessioni nello stesso giorno e in luoghi </w:t>
      </w:r>
      <w:proofErr w:type="gramStart"/>
      <w:r w:rsidR="004D5932" w:rsidRPr="00C7428B">
        <w:rPr>
          <w:b/>
          <w:bCs/>
          <w:lang w:val="it-IT" w:eastAsia="it-IT"/>
        </w:rPr>
        <w:t>diversi ?</w:t>
      </w:r>
      <w:proofErr w:type="gramEnd"/>
      <w:r w:rsidR="00376237">
        <w:rPr>
          <w:b/>
          <w:bCs/>
          <w:lang w:val="it-IT" w:eastAsia="it-IT"/>
        </w:rPr>
        <w:t xml:space="preserve"> </w:t>
      </w:r>
      <w:r w:rsidR="001257D8" w:rsidRPr="001257D8">
        <w:rPr>
          <w:lang w:val="it-IT" w:eastAsia="it-IT"/>
        </w:rPr>
        <w:t>andare</w:t>
      </w:r>
      <w:r w:rsidR="001257D8">
        <w:rPr>
          <w:b/>
          <w:bCs/>
          <w:lang w:val="it-IT" w:eastAsia="it-IT"/>
        </w:rPr>
        <w:t xml:space="preserve"> </w:t>
      </w:r>
      <w:r w:rsidR="001257D8" w:rsidRPr="001257D8">
        <w:rPr>
          <w:lang w:val="it-IT" w:eastAsia="it-IT"/>
        </w:rPr>
        <w:t>a</w:t>
      </w:r>
      <w:r w:rsidR="001257D8">
        <w:rPr>
          <w:b/>
          <w:bCs/>
          <w:lang w:val="it-IT" w:eastAsia="it-IT"/>
        </w:rPr>
        <w:t xml:space="preserve"> </w:t>
      </w:r>
      <w:r w:rsidR="00376237" w:rsidRPr="001257D8">
        <w:rPr>
          <w:lang w:val="it-IT" w:eastAsia="it-IT"/>
        </w:rPr>
        <w:t>Domanda2</w:t>
      </w:r>
    </w:p>
    <w:p w14:paraId="7897F617" w14:textId="10006BE9" w:rsidR="001257D8" w:rsidRPr="00C7428B" w:rsidRDefault="001257D8" w:rsidP="00DC23F0">
      <w:pPr>
        <w:pStyle w:val="Paragrafoelenco"/>
        <w:numPr>
          <w:ilvl w:val="1"/>
          <w:numId w:val="11"/>
        </w:numPr>
        <w:rPr>
          <w:b/>
          <w:bCs/>
          <w:lang w:val="it-IT" w:eastAsia="it-IT"/>
        </w:rPr>
      </w:pPr>
      <w:r>
        <w:rPr>
          <w:b/>
          <w:bCs/>
          <w:lang w:val="it-IT" w:eastAsia="it-IT"/>
        </w:rPr>
        <w:t xml:space="preserve">Esiste la possibilità che si faccia un concorso </w:t>
      </w:r>
      <w:r w:rsidR="00AC26CD">
        <w:rPr>
          <w:b/>
          <w:bCs/>
          <w:lang w:val="it-IT" w:eastAsia="it-IT"/>
        </w:rPr>
        <w:t xml:space="preserve">diviso in più gruppi sparsi in luoghi diversi ma in </w:t>
      </w:r>
      <w:proofErr w:type="gramStart"/>
      <w:r w:rsidR="00AC26CD">
        <w:rPr>
          <w:b/>
          <w:bCs/>
          <w:lang w:val="it-IT" w:eastAsia="it-IT"/>
        </w:rPr>
        <w:t>simultanea ?</w:t>
      </w:r>
      <w:proofErr w:type="gramEnd"/>
    </w:p>
    <w:p w14:paraId="62E33DB4" w14:textId="6ED9FA84" w:rsidR="00DC23F0" w:rsidRPr="00C7428B" w:rsidRDefault="00DC23F0" w:rsidP="00DC23F0">
      <w:pPr>
        <w:pStyle w:val="Paragrafoelenco"/>
        <w:numPr>
          <w:ilvl w:val="1"/>
          <w:numId w:val="11"/>
        </w:numPr>
        <w:rPr>
          <w:b/>
          <w:bCs/>
          <w:lang w:val="it-IT" w:eastAsia="it-IT"/>
        </w:rPr>
      </w:pPr>
      <w:r w:rsidRPr="00C7428B">
        <w:rPr>
          <w:b/>
          <w:bCs/>
          <w:lang w:val="it-IT" w:eastAsia="it-IT"/>
        </w:rPr>
        <w:t>Chi utilizza lo smartphone utilizza le sue credenziali</w:t>
      </w:r>
      <w:r w:rsidR="00D027EA" w:rsidRPr="00C7428B">
        <w:rPr>
          <w:b/>
          <w:bCs/>
          <w:lang w:val="it-IT" w:eastAsia="it-IT"/>
        </w:rPr>
        <w:t xml:space="preserve">?  se </w:t>
      </w:r>
      <w:proofErr w:type="gramStart"/>
      <w:r w:rsidR="00D027EA" w:rsidRPr="00C7428B">
        <w:rPr>
          <w:b/>
          <w:bCs/>
          <w:lang w:val="it-IT" w:eastAsia="it-IT"/>
        </w:rPr>
        <w:t>si</w:t>
      </w:r>
      <w:proofErr w:type="gramEnd"/>
      <w:r w:rsidR="004D652B" w:rsidRPr="00C7428B">
        <w:rPr>
          <w:b/>
          <w:bCs/>
          <w:lang w:val="it-IT" w:eastAsia="it-IT"/>
        </w:rPr>
        <w:t xml:space="preserve">, </w:t>
      </w:r>
      <w:r w:rsidR="00D027EA" w:rsidRPr="00C7428B">
        <w:rPr>
          <w:b/>
          <w:bCs/>
          <w:lang w:val="it-IT" w:eastAsia="it-IT"/>
        </w:rPr>
        <w:t>andranno inserite su SOL come persone autorizzate ad</w:t>
      </w:r>
      <w:r w:rsidR="004D652B" w:rsidRPr="00C7428B">
        <w:rPr>
          <w:b/>
          <w:bCs/>
          <w:lang w:val="it-IT" w:eastAsia="it-IT"/>
        </w:rPr>
        <w:t xml:space="preserve"> autenticare (valutare se non complica il flusso)</w:t>
      </w:r>
    </w:p>
    <w:p w14:paraId="1E7E31EC" w14:textId="5EDC143F" w:rsidR="004B0245" w:rsidRDefault="005A5AB2" w:rsidP="004B0245">
      <w:pPr>
        <w:pStyle w:val="Paragrafoelenco"/>
        <w:numPr>
          <w:ilvl w:val="1"/>
          <w:numId w:val="11"/>
        </w:numPr>
      </w:pPr>
      <w:r w:rsidRPr="00C7428B">
        <w:rPr>
          <w:b/>
          <w:bCs/>
          <w:lang w:val="it-IT" w:eastAsia="it-IT"/>
        </w:rPr>
        <w:t xml:space="preserve">Chi utilizza lo </w:t>
      </w:r>
      <w:r w:rsidR="00611A8E" w:rsidRPr="00C7428B">
        <w:rPr>
          <w:b/>
          <w:bCs/>
          <w:lang w:val="it-IT" w:eastAsia="it-IT"/>
        </w:rPr>
        <w:t>smartphone utilizza il login d</w:t>
      </w:r>
      <w:r w:rsidR="0021437A">
        <w:rPr>
          <w:b/>
          <w:bCs/>
          <w:lang w:val="it-IT" w:eastAsia="it-IT"/>
        </w:rPr>
        <w:t xml:space="preserve">i un eventuale utente </w:t>
      </w:r>
      <w:proofErr w:type="spellStart"/>
      <w:r w:rsidR="0021437A">
        <w:rPr>
          <w:b/>
          <w:bCs/>
          <w:lang w:val="it-IT" w:eastAsia="it-IT"/>
        </w:rPr>
        <w:t>fitizio</w:t>
      </w:r>
      <w:proofErr w:type="spellEnd"/>
      <w:r w:rsidR="0021437A">
        <w:rPr>
          <w:b/>
          <w:bCs/>
          <w:lang w:val="it-IT" w:eastAsia="it-IT"/>
        </w:rPr>
        <w:t xml:space="preserve"> relativo al </w:t>
      </w:r>
      <w:proofErr w:type="gramStart"/>
      <w:r w:rsidR="00611A8E" w:rsidRPr="00C7428B">
        <w:rPr>
          <w:b/>
          <w:bCs/>
          <w:lang w:val="it-IT" w:eastAsia="it-IT"/>
        </w:rPr>
        <w:t>dispositivo</w:t>
      </w:r>
      <w:r w:rsidR="0021437A">
        <w:rPr>
          <w:b/>
          <w:bCs/>
          <w:lang w:val="it-IT" w:eastAsia="it-IT"/>
        </w:rPr>
        <w:t xml:space="preserve"> </w:t>
      </w:r>
      <w:r w:rsidR="00611A8E" w:rsidRPr="00C7428B">
        <w:rPr>
          <w:b/>
          <w:bCs/>
          <w:lang w:val="it-IT" w:eastAsia="it-IT"/>
        </w:rPr>
        <w:t xml:space="preserve"> ed</w:t>
      </w:r>
      <w:proofErr w:type="gramEnd"/>
      <w:r w:rsidR="00611A8E" w:rsidRPr="00C7428B">
        <w:rPr>
          <w:b/>
          <w:bCs/>
          <w:lang w:val="it-IT" w:eastAsia="it-IT"/>
        </w:rPr>
        <w:t xml:space="preserve"> eventualmente </w:t>
      </w:r>
      <w:proofErr w:type="spellStart"/>
      <w:r w:rsidR="00611A8E" w:rsidRPr="00C7428B">
        <w:rPr>
          <w:b/>
          <w:bCs/>
        </w:rPr>
        <w:t>si</w:t>
      </w:r>
      <w:proofErr w:type="spellEnd"/>
      <w:r w:rsidR="00611A8E" w:rsidRPr="00C7428B">
        <w:rPr>
          <w:b/>
          <w:bCs/>
        </w:rPr>
        <w:t xml:space="preserve"> </w:t>
      </w:r>
      <w:proofErr w:type="spellStart"/>
      <w:r w:rsidR="00611A8E" w:rsidRPr="00C7428B">
        <w:rPr>
          <w:b/>
          <w:bCs/>
        </w:rPr>
        <w:t>associa</w:t>
      </w:r>
      <w:proofErr w:type="spellEnd"/>
      <w:r w:rsidR="00611A8E" w:rsidRPr="00C7428B">
        <w:rPr>
          <w:b/>
          <w:bCs/>
        </w:rPr>
        <w:t xml:space="preserve"> chi sta </w:t>
      </w:r>
      <w:proofErr w:type="spellStart"/>
      <w:r w:rsidR="00611A8E" w:rsidRPr="00C7428B">
        <w:rPr>
          <w:b/>
          <w:bCs/>
        </w:rPr>
        <w:t>utilizzando</w:t>
      </w:r>
      <w:proofErr w:type="spellEnd"/>
      <w:r w:rsidR="00611A8E" w:rsidRPr="00C7428B">
        <w:rPr>
          <w:b/>
          <w:bCs/>
        </w:rPr>
        <w:t xml:space="preserve"> quel </w:t>
      </w:r>
      <w:proofErr w:type="spellStart"/>
      <w:r w:rsidR="00611A8E" w:rsidRPr="00C7428B">
        <w:rPr>
          <w:b/>
          <w:bCs/>
        </w:rPr>
        <w:t>dispositivo</w:t>
      </w:r>
      <w:proofErr w:type="spellEnd"/>
      <w:r w:rsidR="00611A8E" w:rsidRPr="00C7428B">
        <w:rPr>
          <w:b/>
          <w:bCs/>
        </w:rPr>
        <w:t xml:space="preserve"> per il </w:t>
      </w:r>
      <w:proofErr w:type="spellStart"/>
      <w:proofErr w:type="gramStart"/>
      <w:r w:rsidR="00611A8E" w:rsidRPr="00C7428B">
        <w:rPr>
          <w:b/>
          <w:bCs/>
        </w:rPr>
        <w:t>checkin</w:t>
      </w:r>
      <w:proofErr w:type="spellEnd"/>
      <w:r w:rsidR="00611A8E">
        <w:t xml:space="preserve"> ?</w:t>
      </w:r>
      <w:proofErr w:type="gramEnd"/>
      <w:r w:rsidR="00611A8E">
        <w:t xml:space="preserve">  </w:t>
      </w:r>
      <w:proofErr w:type="spellStart"/>
      <w:proofErr w:type="gramStart"/>
      <w:r w:rsidR="00611A8E">
        <w:t>Oppure</w:t>
      </w:r>
      <w:proofErr w:type="spellEnd"/>
      <w:r w:rsidR="00611A8E">
        <w:t xml:space="preserve">  </w:t>
      </w:r>
      <w:proofErr w:type="spellStart"/>
      <w:r w:rsidR="00611A8E">
        <w:t>usa</w:t>
      </w:r>
      <w:proofErr w:type="spellEnd"/>
      <w:proofErr w:type="gramEnd"/>
      <w:r w:rsidR="00611A8E">
        <w:t xml:space="preserve"> le </w:t>
      </w:r>
      <w:proofErr w:type="spellStart"/>
      <w:r w:rsidR="00611A8E">
        <w:t>credenziali</w:t>
      </w:r>
      <w:proofErr w:type="spellEnd"/>
      <w:r w:rsidR="00611A8E">
        <w:t xml:space="preserve"> del </w:t>
      </w:r>
      <w:proofErr w:type="spellStart"/>
      <w:r w:rsidR="00611A8E">
        <w:t>secretario</w:t>
      </w:r>
      <w:proofErr w:type="spellEnd"/>
      <w:r w:rsidR="00611A8E">
        <w:t xml:space="preserve"> </w:t>
      </w:r>
      <w:proofErr w:type="spellStart"/>
      <w:r w:rsidR="00611A8E">
        <w:t>che</w:t>
      </w:r>
      <w:proofErr w:type="spellEnd"/>
      <w:r w:rsidR="00611A8E">
        <w:t xml:space="preserve"> </w:t>
      </w:r>
      <w:proofErr w:type="spellStart"/>
      <w:r w:rsidR="00611A8E">
        <w:t>avrà</w:t>
      </w:r>
      <w:proofErr w:type="spellEnd"/>
      <w:r w:rsidR="00611A8E">
        <w:t xml:space="preserve"> il </w:t>
      </w:r>
      <w:proofErr w:type="spellStart"/>
      <w:r w:rsidR="00611A8E">
        <w:t>compito</w:t>
      </w:r>
      <w:proofErr w:type="spellEnd"/>
      <w:r w:rsidR="00611A8E">
        <w:t xml:space="preserve"> di </w:t>
      </w:r>
      <w:proofErr w:type="spellStart"/>
      <w:r w:rsidR="00611A8E">
        <w:t>collegare</w:t>
      </w:r>
      <w:proofErr w:type="spellEnd"/>
      <w:r w:rsidR="00611A8E">
        <w:t xml:space="preserve"> I </w:t>
      </w:r>
      <w:proofErr w:type="spellStart"/>
      <w:r w:rsidR="00611A8E">
        <w:t>dispositivi</w:t>
      </w:r>
      <w:proofErr w:type="spellEnd"/>
      <w:r w:rsidR="00611A8E">
        <w:t xml:space="preserve">. </w:t>
      </w:r>
      <w:proofErr w:type="spellStart"/>
      <w:r w:rsidR="00611A8E">
        <w:t>Possiamo</w:t>
      </w:r>
      <w:proofErr w:type="spellEnd"/>
      <w:r w:rsidR="00611A8E">
        <w:t xml:space="preserve"> </w:t>
      </w:r>
      <w:proofErr w:type="spellStart"/>
      <w:r w:rsidR="00611A8E">
        <w:t>velocizzare</w:t>
      </w:r>
      <w:proofErr w:type="spellEnd"/>
      <w:r w:rsidR="00611A8E">
        <w:t xml:space="preserve"> </w:t>
      </w:r>
      <w:proofErr w:type="spellStart"/>
      <w:r w:rsidR="00611A8E">
        <w:t>questa</w:t>
      </w:r>
      <w:proofErr w:type="spellEnd"/>
      <w:r w:rsidR="00611A8E">
        <w:t xml:space="preserve"> </w:t>
      </w:r>
      <w:proofErr w:type="spellStart"/>
      <w:r w:rsidR="00611A8E">
        <w:t>procedura</w:t>
      </w:r>
      <w:proofErr w:type="spellEnd"/>
      <w:r w:rsidR="00611A8E">
        <w:t xml:space="preserve"> di </w:t>
      </w:r>
      <w:proofErr w:type="spellStart"/>
      <w:r w:rsidR="00611A8E">
        <w:t>associazione</w:t>
      </w:r>
      <w:proofErr w:type="spellEnd"/>
      <w:r w:rsidR="00611A8E">
        <w:t xml:space="preserve"> </w:t>
      </w:r>
      <w:proofErr w:type="spellStart"/>
      <w:r w:rsidR="00611A8E">
        <w:t>generando</w:t>
      </w:r>
      <w:proofErr w:type="spellEnd"/>
      <w:r w:rsidR="00611A8E">
        <w:t xml:space="preserve"> </w:t>
      </w:r>
      <w:proofErr w:type="spellStart"/>
      <w:r w:rsidR="00611A8E">
        <w:t>dei</w:t>
      </w:r>
      <w:proofErr w:type="spellEnd"/>
      <w:r w:rsidR="00611A8E">
        <w:t xml:space="preserve"> </w:t>
      </w:r>
      <w:proofErr w:type="spellStart"/>
      <w:r w:rsidR="00611A8E">
        <w:t>qr</w:t>
      </w:r>
      <w:proofErr w:type="spellEnd"/>
      <w:r w:rsidR="00611A8E">
        <w:t xml:space="preserve"> code dopo </w:t>
      </w:r>
      <w:proofErr w:type="spellStart"/>
      <w:r w:rsidR="00C64524">
        <w:t>l’autenticazione</w:t>
      </w:r>
      <w:proofErr w:type="spellEnd"/>
      <w:r w:rsidR="00C64524">
        <w:t xml:space="preserve"> del </w:t>
      </w:r>
      <w:proofErr w:type="spellStart"/>
      <w:r w:rsidR="00C64524">
        <w:t>segretario</w:t>
      </w:r>
      <w:proofErr w:type="spellEnd"/>
      <w:r w:rsidR="00C64524">
        <w:t xml:space="preserve">. Ogni </w:t>
      </w:r>
      <w:proofErr w:type="spellStart"/>
      <w:r w:rsidR="00C64524">
        <w:t>dispositivo</w:t>
      </w:r>
      <w:proofErr w:type="spellEnd"/>
      <w:r w:rsidR="00C64524">
        <w:t xml:space="preserve"> </w:t>
      </w:r>
      <w:proofErr w:type="spellStart"/>
      <w:r w:rsidR="00C64524">
        <w:t>potrà</w:t>
      </w:r>
      <w:proofErr w:type="spellEnd"/>
      <w:r w:rsidR="00C64524">
        <w:t xml:space="preserve"> </w:t>
      </w:r>
      <w:proofErr w:type="spellStart"/>
      <w:r w:rsidR="00C64524">
        <w:t>inquadrarli</w:t>
      </w:r>
      <w:proofErr w:type="spellEnd"/>
      <w:r w:rsidR="00C64524">
        <w:t xml:space="preserve"> e </w:t>
      </w:r>
      <w:proofErr w:type="spellStart"/>
      <w:r w:rsidR="00C64524">
        <w:t>salvare</w:t>
      </w:r>
      <w:proofErr w:type="spellEnd"/>
      <w:r w:rsidR="00C64524">
        <w:t xml:space="preserve"> in </w:t>
      </w:r>
      <w:proofErr w:type="spellStart"/>
      <w:r w:rsidR="00C64524">
        <w:t>sessione</w:t>
      </w:r>
      <w:proofErr w:type="spellEnd"/>
      <w:r w:rsidR="00C64524">
        <w:t xml:space="preserve"> il cookie del </w:t>
      </w:r>
      <w:proofErr w:type="spellStart"/>
      <w:r w:rsidR="00C64524">
        <w:t>segrtetario</w:t>
      </w:r>
      <w:proofErr w:type="spellEnd"/>
      <w:r w:rsidR="00C64524">
        <w:t>.</w:t>
      </w:r>
    </w:p>
    <w:p w14:paraId="16A886D5" w14:textId="77777777" w:rsidR="00C06A0E" w:rsidRDefault="00C06A0E" w:rsidP="00C06A0E">
      <w:pPr>
        <w:pStyle w:val="Paragrafoelenco"/>
        <w:ind w:left="1440"/>
      </w:pPr>
    </w:p>
    <w:p w14:paraId="555FCC5F" w14:textId="7BAD87E8" w:rsidR="004B0245" w:rsidRPr="009A5DF7" w:rsidRDefault="004B0245" w:rsidP="004B0245">
      <w:pPr>
        <w:pStyle w:val="Paragrafoelenco"/>
        <w:numPr>
          <w:ilvl w:val="0"/>
          <w:numId w:val="11"/>
        </w:numPr>
      </w:pPr>
      <w:proofErr w:type="spellStart"/>
      <w:r>
        <w:t>Domanda</w:t>
      </w:r>
      <w:proofErr w:type="spellEnd"/>
      <w:r>
        <w:t xml:space="preserve"> 2: le </w:t>
      </w:r>
      <w:proofErr w:type="spellStart"/>
      <w:r>
        <w:t>convocazioni</w:t>
      </w:r>
      <w:proofErr w:type="spellEnd"/>
      <w:r>
        <w:t xml:space="preserve">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concorsi</w:t>
      </w:r>
      <w:proofErr w:type="spellEnd"/>
      <w:r>
        <w:t xml:space="preserve"> divisi in piu </w:t>
      </w:r>
      <w:proofErr w:type="spellStart"/>
      <w:r>
        <w:t>sessioni</w:t>
      </w:r>
      <w:proofErr w:type="spellEnd"/>
      <w:r>
        <w:t xml:space="preserve"> </w:t>
      </w:r>
      <w:proofErr w:type="spellStart"/>
      <w:r>
        <w:t>verranno</w:t>
      </w:r>
      <w:proofErr w:type="spellEnd"/>
      <w:r>
        <w:t xml:space="preserve"> </w:t>
      </w:r>
      <w:proofErr w:type="spellStart"/>
      <w:r>
        <w:t>fatte</w:t>
      </w:r>
      <w:proofErr w:type="spellEnd"/>
      <w:r>
        <w:t xml:space="preserve"> </w:t>
      </w:r>
      <w:proofErr w:type="spellStart"/>
      <w:r>
        <w:t>dividendo</w:t>
      </w:r>
      <w:proofErr w:type="spellEnd"/>
      <w:r>
        <w:t xml:space="preserve"> </w:t>
      </w:r>
      <w:proofErr w:type="spellStart"/>
      <w:r w:rsidR="00376237">
        <w:t>i</w:t>
      </w:r>
      <w:proofErr w:type="spellEnd"/>
      <w:r w:rsidR="00376237">
        <w:t xml:space="preserve"> </w:t>
      </w:r>
      <w:proofErr w:type="spellStart"/>
      <w:r w:rsidR="00376237">
        <w:t>candidati</w:t>
      </w:r>
      <w:proofErr w:type="spellEnd"/>
      <w:r w:rsidR="00376237">
        <w:t xml:space="preserve"> in </w:t>
      </w:r>
      <w:proofErr w:type="spellStart"/>
      <w:r w:rsidR="00376237">
        <w:t>gruppi</w:t>
      </w:r>
      <w:proofErr w:type="spellEnd"/>
      <w:r w:rsidR="00376237">
        <w:t xml:space="preserve"> ed </w:t>
      </w:r>
      <w:proofErr w:type="spellStart"/>
      <w:r w:rsidR="00376237">
        <w:t>inviate</w:t>
      </w:r>
      <w:proofErr w:type="spellEnd"/>
      <w:r w:rsidR="00376237">
        <w:t xml:space="preserve"> come se </w:t>
      </w:r>
      <w:proofErr w:type="spellStart"/>
      <w:r w:rsidR="00376237">
        <w:t>fossero</w:t>
      </w:r>
      <w:proofErr w:type="spellEnd"/>
      <w:r w:rsidR="00376237">
        <w:t xml:space="preserve"> </w:t>
      </w:r>
      <w:proofErr w:type="spellStart"/>
      <w:r w:rsidR="00376237">
        <w:t>convocazioni</w:t>
      </w:r>
      <w:proofErr w:type="spellEnd"/>
      <w:r w:rsidR="00376237">
        <w:t xml:space="preserve"> diverse, </w:t>
      </w:r>
      <w:proofErr w:type="spellStart"/>
      <w:r w:rsidR="00376237">
        <w:t>va</w:t>
      </w:r>
      <w:proofErr w:type="spellEnd"/>
      <w:r w:rsidR="00376237">
        <w:t xml:space="preserve"> bene </w:t>
      </w:r>
      <w:proofErr w:type="spellStart"/>
      <w:r w:rsidR="00376237">
        <w:t>cos</w:t>
      </w:r>
      <w:r w:rsidR="00CC6F1C">
        <w:t>ì</w:t>
      </w:r>
      <w:proofErr w:type="spellEnd"/>
      <w:r w:rsidR="00376237">
        <w:t>?</w:t>
      </w:r>
    </w:p>
    <w:sectPr w:rsidR="004B0245" w:rsidRPr="009A5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662C0E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5630A"/>
    <w:multiLevelType w:val="multilevel"/>
    <w:tmpl w:val="626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A4045"/>
    <w:multiLevelType w:val="multilevel"/>
    <w:tmpl w:val="96D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F4BEE"/>
    <w:multiLevelType w:val="hybridMultilevel"/>
    <w:tmpl w:val="4F7260E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74C25"/>
    <w:multiLevelType w:val="multilevel"/>
    <w:tmpl w:val="DDC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00659"/>
    <w:multiLevelType w:val="multilevel"/>
    <w:tmpl w:val="7F5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Palatino Linotype" w:eastAsiaTheme="minorEastAsia" w:hAnsi="Palatino Linotype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D474C"/>
    <w:multiLevelType w:val="multilevel"/>
    <w:tmpl w:val="C50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01CD9"/>
    <w:multiLevelType w:val="multilevel"/>
    <w:tmpl w:val="B32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A3478"/>
    <w:multiLevelType w:val="hybridMultilevel"/>
    <w:tmpl w:val="26A60816"/>
    <w:lvl w:ilvl="0" w:tplc="C0D43BDE">
      <w:start w:val="1"/>
      <w:numFmt w:val="bullet"/>
      <w:lvlText w:val="-"/>
      <w:lvlJc w:val="left"/>
      <w:pPr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CF777F"/>
    <w:multiLevelType w:val="multilevel"/>
    <w:tmpl w:val="24D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54C16"/>
    <w:multiLevelType w:val="multilevel"/>
    <w:tmpl w:val="731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7473">
    <w:abstractNumId w:val="8"/>
  </w:num>
  <w:num w:numId="2" w16cid:durableId="233317068">
    <w:abstractNumId w:val="6"/>
  </w:num>
  <w:num w:numId="3" w16cid:durableId="1331447896">
    <w:abstractNumId w:val="5"/>
  </w:num>
  <w:num w:numId="4" w16cid:durableId="1876118285">
    <w:abstractNumId w:val="4"/>
  </w:num>
  <w:num w:numId="5" w16cid:durableId="1702590496">
    <w:abstractNumId w:val="7"/>
  </w:num>
  <w:num w:numId="6" w16cid:durableId="9258730">
    <w:abstractNumId w:val="3"/>
  </w:num>
  <w:num w:numId="7" w16cid:durableId="2026324445">
    <w:abstractNumId w:val="2"/>
  </w:num>
  <w:num w:numId="8" w16cid:durableId="1726560555">
    <w:abstractNumId w:val="1"/>
  </w:num>
  <w:num w:numId="9" w16cid:durableId="180247122">
    <w:abstractNumId w:val="0"/>
  </w:num>
  <w:num w:numId="10" w16cid:durableId="2114087851">
    <w:abstractNumId w:val="15"/>
  </w:num>
  <w:num w:numId="11" w16cid:durableId="1377511484">
    <w:abstractNumId w:val="13"/>
  </w:num>
  <w:num w:numId="12" w16cid:durableId="467480887">
    <w:abstractNumId w:val="12"/>
  </w:num>
  <w:num w:numId="13" w16cid:durableId="1307779437">
    <w:abstractNumId w:val="14"/>
  </w:num>
  <w:num w:numId="14" w16cid:durableId="2047636730">
    <w:abstractNumId w:val="10"/>
  </w:num>
  <w:num w:numId="15" w16cid:durableId="1788618427">
    <w:abstractNumId w:val="17"/>
  </w:num>
  <w:num w:numId="16" w16cid:durableId="238639673">
    <w:abstractNumId w:val="9"/>
  </w:num>
  <w:num w:numId="17" w16cid:durableId="1003320488">
    <w:abstractNumId w:val="18"/>
  </w:num>
  <w:num w:numId="18" w16cid:durableId="2119256206">
    <w:abstractNumId w:val="11"/>
  </w:num>
  <w:num w:numId="19" w16cid:durableId="20894954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6D5"/>
    <w:rsid w:val="00034616"/>
    <w:rsid w:val="00051836"/>
    <w:rsid w:val="0006063C"/>
    <w:rsid w:val="0007682A"/>
    <w:rsid w:val="000833D7"/>
    <w:rsid w:val="00096816"/>
    <w:rsid w:val="00097056"/>
    <w:rsid w:val="000E016D"/>
    <w:rsid w:val="00102F9D"/>
    <w:rsid w:val="001257D8"/>
    <w:rsid w:val="001320E1"/>
    <w:rsid w:val="00132912"/>
    <w:rsid w:val="0015074B"/>
    <w:rsid w:val="001611A8"/>
    <w:rsid w:val="001616A1"/>
    <w:rsid w:val="001B03F6"/>
    <w:rsid w:val="0021437A"/>
    <w:rsid w:val="002170F2"/>
    <w:rsid w:val="00240735"/>
    <w:rsid w:val="0029639D"/>
    <w:rsid w:val="002B3716"/>
    <w:rsid w:val="002E3649"/>
    <w:rsid w:val="003126B7"/>
    <w:rsid w:val="00323455"/>
    <w:rsid w:val="00326F90"/>
    <w:rsid w:val="0034326F"/>
    <w:rsid w:val="00355B87"/>
    <w:rsid w:val="003609BC"/>
    <w:rsid w:val="00362A66"/>
    <w:rsid w:val="00376237"/>
    <w:rsid w:val="003C1281"/>
    <w:rsid w:val="003D328B"/>
    <w:rsid w:val="003E5549"/>
    <w:rsid w:val="003E6E10"/>
    <w:rsid w:val="003F3685"/>
    <w:rsid w:val="00436E45"/>
    <w:rsid w:val="004434E3"/>
    <w:rsid w:val="00447A69"/>
    <w:rsid w:val="00472B78"/>
    <w:rsid w:val="00487EA4"/>
    <w:rsid w:val="004B0245"/>
    <w:rsid w:val="004B41EF"/>
    <w:rsid w:val="004D5932"/>
    <w:rsid w:val="004D652B"/>
    <w:rsid w:val="004F649D"/>
    <w:rsid w:val="005049BB"/>
    <w:rsid w:val="005519B5"/>
    <w:rsid w:val="005653CC"/>
    <w:rsid w:val="0059140C"/>
    <w:rsid w:val="005A5AB2"/>
    <w:rsid w:val="00611A8E"/>
    <w:rsid w:val="00641F44"/>
    <w:rsid w:val="006551B1"/>
    <w:rsid w:val="006B0F4F"/>
    <w:rsid w:val="006C5D5F"/>
    <w:rsid w:val="006D7139"/>
    <w:rsid w:val="00710ACA"/>
    <w:rsid w:val="00736FB2"/>
    <w:rsid w:val="007D5BA6"/>
    <w:rsid w:val="00892B68"/>
    <w:rsid w:val="00895A07"/>
    <w:rsid w:val="008A4B4E"/>
    <w:rsid w:val="008E1272"/>
    <w:rsid w:val="008F463F"/>
    <w:rsid w:val="009141E6"/>
    <w:rsid w:val="00937241"/>
    <w:rsid w:val="009760DE"/>
    <w:rsid w:val="009A5DF7"/>
    <w:rsid w:val="009F578F"/>
    <w:rsid w:val="00A049D9"/>
    <w:rsid w:val="00A061C3"/>
    <w:rsid w:val="00A3320F"/>
    <w:rsid w:val="00A91FE7"/>
    <w:rsid w:val="00A9268F"/>
    <w:rsid w:val="00AA1D8D"/>
    <w:rsid w:val="00AC26CD"/>
    <w:rsid w:val="00AF37E6"/>
    <w:rsid w:val="00B47730"/>
    <w:rsid w:val="00B50160"/>
    <w:rsid w:val="00B70663"/>
    <w:rsid w:val="00B84509"/>
    <w:rsid w:val="00BB14B6"/>
    <w:rsid w:val="00BE3E09"/>
    <w:rsid w:val="00BE3EEC"/>
    <w:rsid w:val="00BE490B"/>
    <w:rsid w:val="00C03204"/>
    <w:rsid w:val="00C06A0E"/>
    <w:rsid w:val="00C201E4"/>
    <w:rsid w:val="00C213FE"/>
    <w:rsid w:val="00C44F20"/>
    <w:rsid w:val="00C64524"/>
    <w:rsid w:val="00C7428B"/>
    <w:rsid w:val="00C84A80"/>
    <w:rsid w:val="00CA548A"/>
    <w:rsid w:val="00CA5BAA"/>
    <w:rsid w:val="00CB0664"/>
    <w:rsid w:val="00CC6F1C"/>
    <w:rsid w:val="00D027EA"/>
    <w:rsid w:val="00D756FD"/>
    <w:rsid w:val="00D847AC"/>
    <w:rsid w:val="00DC23F0"/>
    <w:rsid w:val="00E16255"/>
    <w:rsid w:val="00E1634E"/>
    <w:rsid w:val="00E90BE9"/>
    <w:rsid w:val="00EE026A"/>
    <w:rsid w:val="00F6603C"/>
    <w:rsid w:val="00F95E30"/>
    <w:rsid w:val="00FB6E88"/>
    <w:rsid w:val="00FC688D"/>
    <w:rsid w:val="00FC693F"/>
    <w:rsid w:val="00FE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71185"/>
  <w14:defaultImageDpi w14:val="300"/>
  <w15:docId w15:val="{D6DC13BA-664B-F14A-907E-A193FF95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7EA4"/>
    <w:rPr>
      <w:rFonts w:ascii="Palatino Linotype" w:hAnsi="Palatino Linotyp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87EA4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87EA4"/>
    <w:pPr>
      <w:keepNext/>
      <w:keepLines/>
      <w:spacing w:before="200"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487EA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87EA4"/>
    <w:rPr>
      <w:rFonts w:ascii="Arial" w:eastAsiaTheme="majorEastAsia" w:hAnsi="Arial" w:cstheme="majorBidi"/>
      <w:b/>
      <w:bCs/>
      <w:color w:val="000000" w:themeColor="tex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unhideWhenUsed/>
    <w:rsid w:val="009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A5DF7"/>
    <w:rPr>
      <w:rFonts w:ascii="Courier New" w:eastAsia="Times New Roman" w:hAnsi="Courier New" w:cs="Courier New"/>
      <w:sz w:val="20"/>
      <w:szCs w:val="20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unhideWhenUsed/>
    <w:rsid w:val="009A5D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rsid w:val="009A5DF7"/>
    <w:rPr>
      <w:rFonts w:ascii="Arial" w:eastAsia="Times New Roman" w:hAnsi="Arial" w:cs="Arial"/>
      <w:vanish/>
      <w:sz w:val="16"/>
      <w:szCs w:val="16"/>
      <w:lang w:val="it-IT" w:eastAsia="it-IT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9A5D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9A5DF7"/>
    <w:rPr>
      <w:rFonts w:ascii="Arial" w:eastAsia="Times New Roman" w:hAnsi="Arial" w:cs="Arial"/>
      <w:vanish/>
      <w:sz w:val="16"/>
      <w:szCs w:val="16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1102</Words>
  <Characters>6287</Characters>
  <Application>Microsoft Office Word</Application>
  <DocSecurity>0</DocSecurity>
  <Lines>52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RAMACCI</cp:lastModifiedBy>
  <cp:revision>3</cp:revision>
  <dcterms:created xsi:type="dcterms:W3CDTF">2025-06-30T12:52:00Z</dcterms:created>
  <dcterms:modified xsi:type="dcterms:W3CDTF">2025-07-02T08:25:00Z</dcterms:modified>
  <cp:category/>
</cp:coreProperties>
</file>