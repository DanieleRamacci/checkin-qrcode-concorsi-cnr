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4570D" w14:textId="6EE9FDDD" w:rsidR="00713C8C" w:rsidRDefault="00000000">
      <w:pPr>
        <w:pStyle w:val="Titolo1"/>
      </w:pPr>
      <w:proofErr w:type="spellStart"/>
      <w:r>
        <w:t>Proposta</w:t>
      </w:r>
      <w:proofErr w:type="spellEnd"/>
      <w:r>
        <w:t xml:space="preserve"> Progetto – Sistema Check-in con QR Code (Flask + SQLite)</w:t>
      </w:r>
    </w:p>
    <w:p w14:paraId="389C6E3B" w14:textId="77777777" w:rsidR="00713C8C" w:rsidRDefault="00000000">
      <w:pPr>
        <w:pStyle w:val="Titolo2"/>
      </w:pPr>
      <w:r>
        <w:t>🔄 Flusso operativo</w:t>
      </w:r>
    </w:p>
    <w:p w14:paraId="643DA579" w14:textId="77777777" w:rsidR="00713C8C" w:rsidRDefault="00000000">
      <w:r>
        <w:t>1. Attivazione sessione</w:t>
      </w:r>
    </w:p>
    <w:p w14:paraId="2C01FD35" w14:textId="77777777" w:rsidR="00713C8C" w:rsidRDefault="00000000">
      <w:pPr>
        <w:pStyle w:val="Puntoelenco"/>
      </w:pPr>
      <w:r>
        <w:t>- L’operatore scansiona il QR code master contenente session_id e la lista dei candidati.</w:t>
      </w:r>
      <w:r>
        <w:br/>
        <w:t>- I dati vengono inviati a /upload-session e salvati nel database SQLite.</w:t>
      </w:r>
      <w:r>
        <w:br/>
        <w:t>- Il session_id attivo viene salvato nel localStorage del browser.</w:t>
      </w:r>
    </w:p>
    <w:p w14:paraId="635BA375" w14:textId="77777777" w:rsidR="00713C8C" w:rsidRDefault="00000000">
      <w:r>
        <w:t>2. Check-in candidati</w:t>
      </w:r>
    </w:p>
    <w:p w14:paraId="4D9AAB1A" w14:textId="77777777" w:rsidR="00713C8C" w:rsidRDefault="00000000">
      <w:pPr>
        <w:pStyle w:val="Puntoelenco"/>
      </w:pPr>
      <w:r>
        <w:t>- Il candidato mostra il proprio QR code personale.</w:t>
      </w:r>
      <w:r>
        <w:br/>
        <w:t>- Il sistema verifica che:</w:t>
      </w:r>
      <w:r>
        <w:br/>
        <w:t xml:space="preserve">   • Il session_id del QR corrisponda a quello attivo.</w:t>
      </w:r>
      <w:r>
        <w:br/>
        <w:t xml:space="preserve">   • Il candidato esista in quella sessione.</w:t>
      </w:r>
      <w:r>
        <w:br/>
        <w:t xml:space="preserve">   • Il check-in non sia già stato effettuato.</w:t>
      </w:r>
      <w:r>
        <w:br/>
        <w:t xml:space="preserve">- Solo dopo conferma dell’operatore tramite pulsante, il backend (/checkin) aggiorna lo </w:t>
      </w:r>
      <w:proofErr w:type="spellStart"/>
      <w:r>
        <w:t>stato</w:t>
      </w:r>
      <w:proofErr w:type="spellEnd"/>
      <w:r>
        <w:t xml:space="preserve"> </w:t>
      </w:r>
      <w:proofErr w:type="spellStart"/>
      <w:r>
        <w:t>nel</w:t>
      </w:r>
      <w:proofErr w:type="spellEnd"/>
      <w:r>
        <w:t xml:space="preserve"> DB.</w:t>
      </w:r>
    </w:p>
    <w:p w14:paraId="41A2D7FE" w14:textId="21BD08B0" w:rsidR="00713C8C" w:rsidRDefault="00000000">
      <w:pPr>
        <w:pStyle w:val="Titolo2"/>
      </w:pPr>
      <w:r>
        <w:t xml:space="preserve"> Infrastruttura tecnica</w:t>
      </w:r>
    </w:p>
    <w:p w14:paraId="1F44F30F" w14:textId="77777777" w:rsidR="00713C8C" w:rsidRDefault="00000000">
      <w:pPr>
        <w:pStyle w:val="Puntoelenco"/>
      </w:pPr>
      <w:r>
        <w:t>- Frontend: HTML5 + JavaScript (html5-qrcode)</w:t>
      </w:r>
    </w:p>
    <w:p w14:paraId="332D3A60" w14:textId="77777777" w:rsidR="00713C8C" w:rsidRDefault="00000000">
      <w:pPr>
        <w:pStyle w:val="Puntoelenco"/>
      </w:pPr>
      <w:r>
        <w:t>- Backend: Flask con API REST semplificate (/upload-session, /checkin)</w:t>
      </w:r>
    </w:p>
    <w:p w14:paraId="692549FE" w14:textId="77777777" w:rsidR="00713C8C" w:rsidRDefault="00000000">
      <w:pPr>
        <w:pStyle w:val="Puntoelenco"/>
      </w:pPr>
      <w:r>
        <w:t>- Database: SQLite (tabelle sessioni e candidati), nessuna configurazione esterna</w:t>
      </w:r>
    </w:p>
    <w:p w14:paraId="56947C4C" w14:textId="7C066496" w:rsidR="00713C8C" w:rsidRDefault="00000000">
      <w:pPr>
        <w:pStyle w:val="Titolo2"/>
      </w:pPr>
      <w:proofErr w:type="spellStart"/>
      <w:r>
        <w:t>Considerazioni</w:t>
      </w:r>
      <w:proofErr w:type="spellEnd"/>
      <w:r>
        <w:t xml:space="preserve">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sicurezza</w:t>
      </w:r>
      <w:proofErr w:type="spellEnd"/>
    </w:p>
    <w:p w14:paraId="19716673" w14:textId="47C0999C" w:rsidR="00713C8C" w:rsidRDefault="00000000">
      <w:pPr>
        <w:pStyle w:val="Puntoelenco"/>
      </w:pPr>
      <w:r>
        <w:t>- Controllo sessione attiva via session_id in localStorage</w:t>
      </w:r>
    </w:p>
    <w:p w14:paraId="2E740067" w14:textId="44CAF002" w:rsidR="00713C8C" w:rsidRDefault="00000000">
      <w:pPr>
        <w:pStyle w:val="Puntoelenco"/>
      </w:pPr>
      <w:r>
        <w:t xml:space="preserve">- </w:t>
      </w:r>
      <w:proofErr w:type="spellStart"/>
      <w:r>
        <w:t>Blocco</w:t>
      </w:r>
      <w:proofErr w:type="spellEnd"/>
      <w:r>
        <w:t xml:space="preserve"> check-in se </w:t>
      </w:r>
      <w:proofErr w:type="spellStart"/>
      <w:r>
        <w:t>già</w:t>
      </w:r>
      <w:proofErr w:type="spellEnd"/>
      <w:r>
        <w:t xml:space="preserve"> effettuato</w:t>
      </w:r>
    </w:p>
    <w:p w14:paraId="334032DB" w14:textId="1BAFA529" w:rsidR="00713C8C" w:rsidRDefault="00000000">
      <w:pPr>
        <w:pStyle w:val="Puntoelenco"/>
      </w:pPr>
      <w:r>
        <w:t xml:space="preserve">- I QR code </w:t>
      </w:r>
      <w:proofErr w:type="spellStart"/>
      <w:r>
        <w:t>contengono</w:t>
      </w:r>
      <w:proofErr w:type="spellEnd"/>
      <w:r>
        <w:t xml:space="preserve"> dati sensibili in chiaro</w:t>
      </w:r>
    </w:p>
    <w:p w14:paraId="40EBC151" w14:textId="77777777" w:rsidR="00713C8C" w:rsidRDefault="00000000">
      <w:r>
        <w:t>Opzioni di protezione raccomandate:</w:t>
      </w:r>
    </w:p>
    <w:p w14:paraId="2F641E63" w14:textId="77777777" w:rsidR="00713C8C" w:rsidRDefault="00000000">
      <w:pPr>
        <w:pStyle w:val="Numeroelenco"/>
      </w:pPr>
      <w:r>
        <w:t>1. Firma digitale del payload QR (chiave privata → verifica lato scanner)</w:t>
      </w:r>
    </w:p>
    <w:p w14:paraId="2EEE8D43" w14:textId="77777777" w:rsidR="00713C8C" w:rsidRDefault="00000000">
      <w:pPr>
        <w:pStyle w:val="Numeroelenco"/>
      </w:pPr>
      <w:r>
        <w:t>2. Crittografia AES del QR con chiave nota all'app scanner</w:t>
      </w:r>
    </w:p>
    <w:p w14:paraId="10AE2041" w14:textId="77777777" w:rsidR="00713C8C" w:rsidRDefault="00000000">
      <w:pPr>
        <w:pStyle w:val="Numeroelenco"/>
      </w:pPr>
      <w:r>
        <w:t>3. Obfuscation base64 + checksum, come misura minima</w:t>
      </w:r>
    </w:p>
    <w:p w14:paraId="03181A16" w14:textId="1C4DCE3F" w:rsidR="00713C8C" w:rsidRDefault="00000000">
      <w:pPr>
        <w:pStyle w:val="Titolo2"/>
      </w:pPr>
      <w:r>
        <w:t xml:space="preserve"> Estensioni possibili</w:t>
      </w:r>
    </w:p>
    <w:p w14:paraId="4EAD6182" w14:textId="77777777" w:rsidR="00713C8C" w:rsidRDefault="00000000">
      <w:pPr>
        <w:pStyle w:val="Puntoelenco"/>
      </w:pPr>
      <w:r>
        <w:t>- Dashboard admin per monitoraggio in tempo reale</w:t>
      </w:r>
    </w:p>
    <w:p w14:paraId="6C8295D0" w14:textId="77777777" w:rsidR="00713C8C" w:rsidRDefault="00000000">
      <w:pPr>
        <w:pStyle w:val="Puntoelenco"/>
      </w:pPr>
      <w:r>
        <w:t>- Login operatori</w:t>
      </w:r>
    </w:p>
    <w:p w14:paraId="68BA3862" w14:textId="77777777" w:rsidR="00713C8C" w:rsidRDefault="00000000">
      <w:pPr>
        <w:pStyle w:val="Puntoelenco"/>
      </w:pPr>
      <w:r>
        <w:t>- Integrazione API esterne (es. documenti da portale ufficiale)</w:t>
      </w:r>
    </w:p>
    <w:sectPr w:rsidR="00713C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379377">
    <w:abstractNumId w:val="8"/>
  </w:num>
  <w:num w:numId="2" w16cid:durableId="850415447">
    <w:abstractNumId w:val="6"/>
  </w:num>
  <w:num w:numId="3" w16cid:durableId="1514564247">
    <w:abstractNumId w:val="5"/>
  </w:num>
  <w:num w:numId="4" w16cid:durableId="1665165174">
    <w:abstractNumId w:val="4"/>
  </w:num>
  <w:num w:numId="5" w16cid:durableId="1047492110">
    <w:abstractNumId w:val="7"/>
  </w:num>
  <w:num w:numId="6" w16cid:durableId="658652507">
    <w:abstractNumId w:val="3"/>
  </w:num>
  <w:num w:numId="7" w16cid:durableId="305596175">
    <w:abstractNumId w:val="2"/>
  </w:num>
  <w:num w:numId="8" w16cid:durableId="1932934208">
    <w:abstractNumId w:val="1"/>
  </w:num>
  <w:num w:numId="9" w16cid:durableId="9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26F"/>
    <w:rsid w:val="00713C8C"/>
    <w:rsid w:val="00AA1D8D"/>
    <w:rsid w:val="00B47730"/>
    <w:rsid w:val="00C230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37528C"/>
  <w14:defaultImageDpi w14:val="300"/>
  <w15:docId w15:val="{D6DC13BA-664B-F14A-907E-A193FF95E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Arial" w:hAnsi="Arial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DANIELE RAMACCI</cp:lastModifiedBy>
  <cp:revision>2</cp:revision>
  <dcterms:created xsi:type="dcterms:W3CDTF">2013-12-23T23:15:00Z</dcterms:created>
  <dcterms:modified xsi:type="dcterms:W3CDTF">2025-06-30T08:29:00Z</dcterms:modified>
  <cp:category/>
</cp:coreProperties>
</file>